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종합실습 2</w:t>
      </w:r>
    </w:p>
    <w:p>
      <w:r>
        <w:t>쿼리문 및 실행 결과 보고서</w:t>
      </w:r>
      <w:r>
        <w:rPr>
          <w:rFonts w:ascii="Calibri" w:hAnsi="Calibri" w:eastAsia="Apple SD Gothic Neo"/>
          <w:b w:val="0"/>
          <w:color w:val="666666"/>
          <w:sz w:val="28"/>
        </w:rPr>
      </w:r>
    </w:p>
    <w:p>
      <w:r>
        <w:rPr>
          <w:rFonts w:ascii="Calibri" w:hAnsi="Calibri" w:eastAsia="Apple SD Gothic Neo"/>
          <w:b w:val="0"/>
          <w:color w:val="666666"/>
          <w:sz w:val="20"/>
        </w:rPr>
        <w:t>실행 로그: 종합실습2_all_20260812_16H50M18S.log</w:t>
        <w:br/>
      </w:r>
      <w:r>
        <w:rPr>
          <w:rFonts w:ascii="Calibri" w:hAnsi="Calibri" w:eastAsia="Apple SD Gothic Neo"/>
          <w:b w:val="0"/>
          <w:color w:val="666666"/>
          <w:sz w:val="20"/>
        </w:rPr>
        <w:t>구성: 문제 · 쿼리문 · 출력결과 | PostgreSQL / lab 스키마</w:t>
      </w:r>
    </w:p>
    <w:p>
      <w:r>
        <w:t>본 보고서는 터미널 캡처 대신 실제 실행 로그를 사용하여 재현 가능한 형태로 정리했습니다.</w:t>
      </w:r>
    </w:p>
    <w:p>
      <w:r>
        <w:br w:type="page"/>
      </w:r>
    </w:p>
    <w:p>
      <w:pPr>
        <w:pStyle w:val="Heading1"/>
      </w:pPr>
      <w:r>
        <w:t>1. INNER JOIN</w:t>
      </w:r>
    </w:p>
    <w:p>
      <w:pPr>
        <w:pStyle w:val="Heading2"/>
      </w:pPr>
      <w:r>
        <w:t>1. 문제</w:t>
      </w:r>
    </w:p>
    <w:p>
      <w:r>
        <w:t>수강 기록이 실제로 존재하는 학생의 과목과 성적을 조회한다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e.course, e.grade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INNER JOIN lab.enroll e ON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s.student_id, e.course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+------------+-----------+----------+-------+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| course   | grade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+------------+-----------+----------+-------+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Student_1 | Course_3 | C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Course_4 | D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Course_5 | A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| Student_4 | Course_6 | B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  | Student_5 | Course_7 | C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+------------+-----------+----------+-------+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LEFT JOIN</w:t>
      </w:r>
    </w:p>
    <w:p>
      <w:pPr>
        <w:pStyle w:val="Heading2"/>
      </w:pPr>
      <w:r>
        <w:t>1. 문제</w:t>
      </w:r>
    </w:p>
    <w:p>
      <w:r>
        <w:t>모든 학생을 보존하고 수강이 없으면 과목과 성적을 NULL로 표시한다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e.course, e.grade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LEFT JOIN lab.enroll e ON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s.student_id, e.course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+------------+-----------+----------+-------+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| course   | grade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+------------+-----------+----------+-------+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Student_1 | Course_3 | C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Course_4 | D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Course_5 | A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    | Student_3 | NULL     | NULL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| Student_4 | Course_6 | B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+------------+-----------+----------+-------+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RIGHT JOIN</w:t>
      </w:r>
    </w:p>
    <w:p>
      <w:pPr>
        <w:pStyle w:val="Heading2"/>
      </w:pPr>
      <w:r>
        <w:t>1. 문제</w:t>
      </w:r>
    </w:p>
    <w:p>
      <w:r>
        <w:t>모든 수강 기록을 보존하고 학생이 없으면 학생 정보를 NULL로 표시한다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e.student_id AS enrolled_student_id, e.course, e.grade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RIGHT JOIN lab.enroll e ON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 NULLS FIRST, e.student_id, e.course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+------------+-----------+---------------------+----------+-------+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| enrolled_student_id | course   | grade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+------------+-----------+---------------------+----------+-------+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NULL       | NULL      | 1001                | AI       | A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NULL       | NULL      | 1010                | ML       | B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Student_1 | 1                   | Course_3 | C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2                   | Course_4 | D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2                   | Course_5 | A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+------------+-----------+---------------------+----------+-------+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FULL OUTER JOIN</w:t>
      </w:r>
    </w:p>
    <w:p>
      <w:pPr>
        <w:pStyle w:val="Heading2"/>
      </w:pPr>
      <w:r>
        <w:t>1. 문제</w:t>
      </w:r>
    </w:p>
    <w:p>
      <w:r>
        <w:t>학생과 수강 양쪽의 미매칭 행까지 모두 조회한다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e.student_id AS enrolled_student_id, e.course, e.grade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FULL OUTER JOIN lab.enroll e ON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COALESCE(s.student_id, e.student_id), e.course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+------------+-----------+---------------------+----------+-------+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| enrolled_student_id | course   | grade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+------------+-----------+---------------------+----------+-------+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Student_1 | 1                   | Course_3 | C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2                   | Course_4 | D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2                   | Course_5 | A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    | Student_3 | NULL                | NULL     | NULL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| Student_4 | 4                   | Course_6 | B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+------------+-----------+---------------------+----------+-------+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미수강 학생</w:t>
      </w:r>
    </w:p>
    <w:p>
      <w:pPr>
        <w:pStyle w:val="Heading2"/>
      </w:pPr>
      <w:r>
        <w:t>1. 문제</w:t>
      </w:r>
    </w:p>
    <w:p>
      <w:r>
        <w:t>NOT EXISTS로 한 번도 수강하지 않은 학생을 찾는다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s.major,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NOT EXISTS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SELECT 1 FROM lab.enroll e WHERE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 | major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    | Student_3  | CE    | 2.30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6          | Student_6  | EE    | 2.60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9          | Student_9  | BIO   | 2.90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12         | Student_12 | ME    | 3.20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         | Student_15 | CS    | 3.50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수강 학생</w:t>
      </w:r>
    </w:p>
    <w:p>
      <w:pPr>
        <w:pStyle w:val="Heading2"/>
      </w:pPr>
      <w:r>
        <w:t>1. 문제</w:t>
      </w:r>
    </w:p>
    <w:p>
      <w:r>
        <w:t>EXISTS로 한 과목 이상 수강한 학생을 중복 없이 찾는다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s.major,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EXISTS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SELECT 1 FROM lab.enroll e WHERE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| major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Student_1 | EE    | 2.10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ME    | 2.20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| Student_4 | BIO   | 2.40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  | Student_5 | CS    | 2.50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7          | Student_7 | ME    | 2.70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고객별 주문 집계</w:t>
      </w:r>
    </w:p>
    <w:p>
      <w:pPr>
        <w:pStyle w:val="Heading2"/>
      </w:pPr>
      <w:r>
        <w:t>1. 문제</w:t>
      </w:r>
    </w:p>
    <w:p>
      <w:r>
        <w:t>고객별 주문 건수와 총 주문 금액을 집계한다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c.customer_id, c.customer_name,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COUNT(o.order_id) AS order_count,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COALESCE(SUM(o.amount), 0) AS total_amount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lab.customers 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LEFT JOIN lab.orders o ON o.customer_id = c.customer_id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GROUP BY c.customer_id, c.customer_name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c.customer_id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+-------------+---------------+-------------+--------------+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customer_id | customer_name | order_count | total_amount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+-------------+---------------+-------------+--------------+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 | Customer_1    | 6           | 16530.00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 | Customer_2    | 6           | 12608.06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     | Customer_3    | 6           | 12686.12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 | Customer_4    | 6           | 12764.18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   | Customer_5    | 6           | 12842.24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+-------------+---------------+-------------+--------------+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주문 총액 상위 10명</w:t>
      </w:r>
    </w:p>
    <w:p>
      <w:pPr>
        <w:pStyle w:val="Heading2"/>
      </w:pPr>
      <w:r>
        <w:t>1. 문제</w:t>
      </w:r>
    </w:p>
    <w:p>
      <w:r>
        <w:t>주문 총액이 가장 큰 고객 5명과 금액을 조회한다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c.customer_id, c.customer_name, SUM(o.amount) AS total_amount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lab.customers 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INNER JOIN lab.orders o ON o.customer_id = c.customer_id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GROUP BY c.customer_id, c.customer_name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total_amount DESC, c.customer_id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10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+-------------+---------------+--------------+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customer_id | customer_name | total_amount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+-------------+---------------+--------------+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154         | Customer_154  | 19467.18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153         | Customer_153  | 19389.12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152         | Customer_152  | 19311.06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151         | Customer_151  | 19233.00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150         | Customer_150  | 19154.94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149         | Customer_149  | 19076.88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148         | Customer_148  | 18998.82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147         | Customer_147  | 18920.76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146         | Customer_146  | 18842.70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145         | Customer_145  | 18764.64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+-------------+---------------+--------------+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직원과 매니저</w:t>
      </w:r>
    </w:p>
    <w:p>
      <w:pPr>
        <w:pStyle w:val="Heading2"/>
      </w:pPr>
      <w:r>
        <w:t>1. 문제</w:t>
      </w:r>
    </w:p>
    <w:p>
      <w:r>
        <w:t>SELF JOIN으로 모든 직원과 직속 매니저 이름을 조회한다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e.emp_id, e.name AS employee_name, m.name AS manager_name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lab.emp 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LEFT JOIN lab.emp m ON m.emp_id = e.manager_id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e.emp_id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+--------+---------------+--------------+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emp_id | employee_name | manager_name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+--------+---------------+--------------+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| CEO           | NULL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| Mgr_2         | CEO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| Mgr_3         | CEO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| Mgr_4         | CEO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| Mgr_5         | CEO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+--------+---------------+--------------+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과목 분포</w:t>
      </w:r>
    </w:p>
    <w:p>
      <w:pPr>
        <w:pStyle w:val="Heading2"/>
      </w:pPr>
      <w:r>
        <w:t>1. 문제</w:t>
      </w:r>
    </w:p>
    <w:p>
      <w:r>
        <w:t>모든 학생을 기준으로 과목별 수강 인원을 집계한다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COALESCE(e.course, '미수강') AS course,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COUNT(s.student_id) AS student_count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LEFT JOIN lab.enroll e ON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GROUP BY e.course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student_count DESC, 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+-----------+---------------+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    | student_count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+-----------+---------------+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미수강       | 333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Course_1  | 48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Course_10 | 48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Course_11 | 48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Course_12 | 48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+-----------+---------------+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DB 미수강 학생</w:t>
      </w:r>
    </w:p>
    <w:p>
      <w:pPr>
        <w:pStyle w:val="Heading2"/>
      </w:pPr>
      <w:r>
        <w:t>1. 문제</w:t>
      </w:r>
    </w:p>
    <w:p>
      <w:r>
        <w:t>DB 과목 수강 기록이 없는 모든 학생을 NOT EXISTS로 찾는다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s.major,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NOT EXISTS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SELECT 1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FROM lab.enroll 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WHERE e.student_id = s.student_id AND e.course = 'DB'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| major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Student_1 | EE    | 2.10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ME    | 2.20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    | Student_3 | CE    | 2.30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| Student_4 | BIO   | 2.40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  | Student_5 | CS    | 2.50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과목별 책임 매니저</w:t>
      </w:r>
    </w:p>
    <w:p>
      <w:pPr>
        <w:pStyle w:val="Heading2"/>
      </w:pPr>
      <w:r>
        <w:t>1. 문제</w:t>
      </w:r>
    </w:p>
    <w:p>
      <w:r>
        <w:t>과목을 매니저에게 순서대로 배정하고 과목별 인원과 책임자를 출력한다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TABLE IF NOT EXISTS lab.course_owner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course VARCHAR(50) PRIMARY KEY,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manager_id INT REFERENCES lab.emp(emp_id)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TRUNCATE lab.course_owner;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WITH managers AS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SELECT emp_id, ROW_NUMBER() OVER (ORDER BY emp_id) AS rn,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COUNT(*) OVER () AS cnt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FROM lab.emp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WHERE name LIKE 'Mgr_%'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), courses AS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SELECT course, ROW_NUMBER() OVER (ORDER BY course) AS rn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FROM (SELECT DISTINCT course FROM lab.enroll) 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INSERT INTO lab.course_owner (course, manager_id)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c.course, m.emp_id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courses 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JOIN managers m ON m.rn = ((c.rn - 1) % m.cnt) + 1;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co.course, COUNT(e.student_id) AS student_count,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m.name AS manager_name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lab.course_owner co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JOIN lab.emp m ON m.emp_id = co.manager_id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LEFT JOIN lab.enroll e ON e.course = co.course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GROUP BY co.course, m.name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ORDER BY co.course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+-----------+---------------+--------------+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    | student_count | manager_name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+-----------+---------------+--------------+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AI        | 1             | Mgr_2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Course_1  | 48            | Mgr_3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Course_10 | 48            | Mgr_4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Course_11 | 48            | Mgr_5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Course_12 | 48            | Mgr_6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+-----------+---------------+--------------+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학생별 과목 추천 후보</w:t>
      </w:r>
    </w:p>
    <w:p>
      <w:pPr>
        <w:pStyle w:val="Heading2"/>
      </w:pPr>
      <w:r>
        <w:t>1. 문제</w:t>
      </w:r>
    </w:p>
    <w:p>
      <w:r>
        <w:t>학생과 전체 과목의 CROSS JOIN으로 추천 후보 조합 100개를 만든다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c.course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CROSS JOIN (SELECT DISTINCT course FROM lab.enroll) 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s.student_id, c.course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100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+------------+-----------+-----------+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student_id | name      | course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+------------+-----------+-----------+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AI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Course_11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Course_12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Course_13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Course_14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Course_15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Course_16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Course_17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Course_18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Course_19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Course_2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Course_3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Course_4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Course_5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Course_6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Course_7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Course_8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Course_9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DB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1          | Student_1 | ML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AI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Course_11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Course_12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Course_13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Course_14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Course_15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Course_16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Course_17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Course_18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Course_19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Course_2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Course_3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Course_4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Course_5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Course_6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Course_7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Course_8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Course_9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DB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2          | Student_2 | ML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AI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Course_11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Course_12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Course_13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Course_14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Course_15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Course_16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Course_17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Course_18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Course_19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Course_2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Course_3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Course_4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Course_5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Course_6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Course_7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Course_8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Course_9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DB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3          | Student_3 | ML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AI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Course_11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Course_12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Course_13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Course_14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Course_15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Course_16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Course_17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Course_18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Course_19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Course_2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Course_3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Course_4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Course_5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Course_6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Course_7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Course_8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Course_9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DB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4          | Student_4 | ML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5          | Student_5 | AI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5          | Student_5 | Course_1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5          | Student_5 | Course_10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5          | Student_5 | Course_11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5          | Student_5 | Course_12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5          | Student_5 | Course_13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5          | Student_5 | Course_14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| 5          | Student_5 | Course_15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5"/>
              </w:rPr>
              <w:t>+------------+-----------+-----------+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학생 + 학과명</w:t>
      </w:r>
    </w:p>
    <w:p>
      <w:pPr>
        <w:pStyle w:val="Heading2"/>
      </w:pPr>
      <w:r>
        <w:t>1. 문제</w:t>
      </w:r>
    </w:p>
    <w:p>
      <w:r>
        <w:t>스칼라 서브쿼리 (SELECT 절) 사용 학생 + 소속 학과명 붙이기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14. 스칼라 서브쿼리 (SELECT 절) 사용 학생 + 소속 학과명 붙이기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SELECT s2.major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FROM lab.student s2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WHERE s2.student_id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) AS department_name,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| department_name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Student_1 | EE              | 2.10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ME              | 2.20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    | Student_3 | CE              | 2.30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| Student_4 | BIO             | 2.40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  | Student_5 | CS              | 2.50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+------------+-----------+-----------------+------+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평균 GPA 보다 높은 학생</w:t>
      </w:r>
    </w:p>
    <w:p>
      <w:pPr>
        <w:pStyle w:val="Heading2"/>
      </w:pPr>
      <w:r>
        <w:t>1. 문제</w:t>
      </w:r>
    </w:p>
    <w:p>
      <w:r>
        <w:t>평균 GPA 보다 높은 학생 (WHERE 서브쿼리)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s.major,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s.gpa &gt; (SELECT AVG(gpa) FROM lab.student)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 | major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         | Student_15 | CS    | 3.50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16         | Student_16 | EE    | 3.60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17         | Student_17 | ME    | 3.70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18         | Student_18 | CE    | 3.80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19         | Student_19 | BIO   | 3.90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자신의 학과 평균 GPA보다 높은 학생</w:t>
      </w:r>
    </w:p>
    <w:p>
      <w:pPr>
        <w:pStyle w:val="Heading2"/>
      </w:pPr>
      <w:r>
        <w:t>1. 문제</w:t>
      </w:r>
    </w:p>
    <w:p>
      <w:r>
        <w:t>자신의 학과 평균 GPA보다 높은 학생 ( Correlated subquery )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s.major,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s.gpa &gt;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AVG(s2.gpa)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lab.student s2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WHERE s2.major = s.major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 | major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         | Student_15 | CS    | 3.50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16         | Student_16 | EE    | 3.60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17         | Student_17 | ME    | 3.70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18         | Student_18 | CE    | 3.80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19         | Student_19 | BIO   | 3.90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수강 기록이 있는 학생</w:t>
      </w:r>
    </w:p>
    <w:p>
      <w:pPr>
        <w:pStyle w:val="Heading2"/>
      </w:pPr>
      <w:r>
        <w:t>1. 문제</w:t>
      </w:r>
    </w:p>
    <w:p>
      <w:r>
        <w:t>수강(enroll) 기록이 있는 학생만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s.major,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EXISTS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1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lab.enroll 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WHERE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| major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Student_1 | EE    | 2.10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Student_2 | ME    | 2.20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| Student_4 | BIO   | 2.40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  | Student_5 | CS    | 2.50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7          | Student_7 | ME    | 2.70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+------------+-----------+-------+------+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한 번도 수강하지 않은 학생</w:t>
      </w:r>
    </w:p>
    <w:p>
      <w:pPr>
        <w:pStyle w:val="Heading2"/>
      </w:pPr>
      <w:r>
        <w:t>1. 문제</w:t>
      </w:r>
    </w:p>
    <w:p>
      <w:r>
        <w:t>한 번도 수강하지 않은 학생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s.student_id, s.name, s.major,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NOT EXISTS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1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lab.enroll 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WHERE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 | major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    | Student_3  | CE    | 2.30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6          | Student_6  | EE    | 2.60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9          | Student_9  | BIO   | 2.90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12         | Student_12 | ME    | 3.20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         | Student_15 | CS    | 3.50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19. HR 학생과 타 전공 학생 GPA 비교</w:t>
      </w:r>
    </w:p>
    <w:p>
      <w:pPr>
        <w:pStyle w:val="Heading2"/>
      </w:pPr>
      <w:r>
        <w:t>1. 문제</w:t>
      </w:r>
    </w:p>
    <w:p>
      <w:r>
        <w:t>HR 학생과 GPA가 비슷한 타 전공 학생 비교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a.name AS "HR_학생",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a.gpa AS "HR_GPA",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b.name AS "비교_학생",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b.gpa AS "비교_GPA",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b.major AS "전공"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JOIN lab.student b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ON ABS(a.gpa - b.gpa) &lt; 0.1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AND b.major &lt;&gt; 'HR'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a.major = 'HR'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AND a.student_id IN (981, 985, 990)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"HR_학생" ASC, "비교_GPA" DESC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+-------------+--------+-------------+--------+----+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HR_학생       | HR_GPA | 비교_학생       | 비교_GPA | 전공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+-------------+--------+-------------+--------+----+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Student_21 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Student_51 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Student_81 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Student_111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Student_141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Student_171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Student_201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Student_231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Student_261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Student_291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Student_321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Student_351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Student_381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Student_411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Student_441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Student_471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Student_501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Student_531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Student_561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Student_591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Student_621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Student_651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Student_681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Student_711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Student_741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Student_771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Student_801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Student_831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Student_861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Student_891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Student_921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Student_981 | 4.10   | Student_951 | 4.10   | EE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Student_25 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Student_55 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Student_85 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Student_115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Student_145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Student_175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Student_205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Student_235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Student_265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Student_295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Student_325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Student_355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Student_385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Student_415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Student_445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Student_475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Student_505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Student_535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Student_565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Student_595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Student_625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Student_655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Student_685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Student_715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Student_745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Student_775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Student_805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Student_835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Student_865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Student_895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Student_925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Student_985 | 4.50   | Student_955 | 4.50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Student_30 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Student_60 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Student_90 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Student_120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Student_150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Student_180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Student_210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Student_240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Student_270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Student_300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Student_330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Student_360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Student_390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Student_420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Student_450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Student_480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Student_510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Student_540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Student_570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Student_600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Student_630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Student_660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Student_690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Student_720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Student_750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Student_780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Student_810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Student_840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Student_870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Student_900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Student_930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Student_990 | 2.00   | Student_960 | 2.00   | CS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+-------------+--------+-------------+--------+----+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20. CS 학과 학생 또는 DB 과목 수강 학생</w:t>
      </w:r>
    </w:p>
    <w:p>
      <w:pPr>
        <w:pStyle w:val="Heading2"/>
      </w:pPr>
      <w:r>
        <w:t>1. 문제</w:t>
      </w:r>
    </w:p>
    <w:p>
      <w:r>
        <w:t>CS 학과 학생 또는 DB 과목을 수강한 학생 목록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DISTINCT s.student_id, s.name, s.major, s.gpa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LEFT JOIN lab.enroll e ON e.student_id =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s.major = 'CS' OR e.course = 'DB'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s.student_id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 | major | gpa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  | Student_5  | CS    | 2.50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10         | Student_10 | CS    | 3.00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         | Student_15 | CS    | 3.50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20         | Student_20 | CS    | 4.00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25         | Student_25 | CS    | 4.50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+------------+------------+-------+------+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21. 학과별 GPA 구간 인원·소계·총계</w:t>
      </w:r>
    </w:p>
    <w:p>
      <w:pPr>
        <w:pStyle w:val="Heading2"/>
      </w:pPr>
      <w:r>
        <w:t>1. 문제</w:t>
      </w:r>
    </w:p>
    <w:p>
      <w:r>
        <w:t>학과별·GPA 구간별 인원과 학과 소계·전체 총계를 조회한다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CASE WHEN GROUPING(major) = 1 THEN '전체' ELSE major END AS major,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CASE WHEN GROUPING(gpa_tier) = 1 THEN '소계' ELSE gpa_tier END AS gpa_tier,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COUNT(*) AS student_count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major,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CASE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WHEN gpa &lt; 3.0 THEN '3.0 미만'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WHEN gpa &lt;= 3.5 THEN '3.0~3.5'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ELSE '3.5 초과'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END AS gpa_tier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lab.student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 classified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GROUP BY ROLLUP(major, gpa_tier)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GROUPING(major), major,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GROUPING(gpa_tier), gpa_tier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+-------+----------+---------------+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major | gpa_tier | student_count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+-------+----------+---------------+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BIO   | 3.0 미만   | 66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BIO   | 3.0~3.5  | 33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BIO   | 3.5 초과   | 97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BIO   | 소계       | 196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CE    | 3.0 미만   | 66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CE    | 3.0~3.5  | 33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CE    | 3.5 초과   | 97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CE    | 소계       | 196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CS    | 3.0 미만   | 65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CS    | 3.0~3.5  | 66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CS    | 3.5 초과   | 65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CS    | 소계       | 196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EE    | 3.0 미만   | 66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EE    | 3.0~3.5  | 33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EE    | 3.5 초과   | 97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EE    | 소계       | 196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HR    | 3.0 미만   | 10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HR    | 3.0~3.5  | 1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HR    | 3.5 초과   | 9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HR    | 소계       | 20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ME    | 3.0 미만   | 66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ME    | 3.0~3.5  | 33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ME    | 3.5 초과   | 97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ME    | 소계       | 196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전체    | 소계       | 1000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+-------+----------+---------------+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22. 직원 계층 경로와 깊이</w:t>
      </w:r>
    </w:p>
    <w:p>
      <w:pPr>
        <w:pStyle w:val="Heading2"/>
      </w:pPr>
      <w:r>
        <w:t>1. 문제</w:t>
      </w:r>
    </w:p>
    <w:p>
      <w:r>
        <w:t>재귀 CTE로 조직 경로·깊이를 구하고 매니저별 직속 직원 수를 집계한다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WITH RECURSIVE organization AS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emp_id, name, manager_id,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0 AS depth,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name::TEXT AS path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lab.emp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WHERE manager_id IS NULL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UNION ALL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e.emp_id, e.name, e.manager_id,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o.depth + 1,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o.path || ' &gt; ' || e.name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lab.emp 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JOIN organization o ON o.emp_id = e.manager_id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SELECT emp_id, name, manager_id, depth, path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organization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depth, emp_id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m.emp_id,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m.name AS manager_name,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COUNT(e.emp_id) AS direct_reports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lab.emp m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LEFT JOIN lab.emp e ON e.manager_id = m.emp_id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m.name LIKE 'Mgr_%'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GROUP BY m.emp_id, m.name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m.emp_id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+--------+-------+------------+-------+-------------+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emp_id | name  | manager_id | depth | path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+--------+-------+------------+-------+-------------+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| CEO   | NULL       | 0     | CEO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| Mgr_2 | 1          | 1     | CEO &gt; Mgr_2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| Mgr_3 | 1          | 1     | CEO &gt; Mgr_3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| Mgr_4 | 1          | 1     | CEO &gt; Mgr_4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| Mgr_5 | 1          | 1     | CEO &gt; Mgr_5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+--------+-------+------------+-------+-------------+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[매니저별 직속 부하 직원 수]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emp_id | manager_name | direct_reports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| Mgr_2        | 30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| Mgr_3        | 30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| Mgr_4        | 30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| Mgr_5        | 30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6      | Mgr_6        | 30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+--------+--------------+----------------+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23. 학과별 GPA 상위 3명 - 서브쿼리</w:t>
      </w:r>
    </w:p>
    <w:p>
      <w:pPr>
        <w:pStyle w:val="Heading2"/>
      </w:pPr>
      <w:r>
        <w:t>1. 문제</w:t>
      </w:r>
    </w:p>
    <w:p>
      <w:r>
        <w:t>Window Function으로 학과별 GPA 상위 3명을 서브쿼리와 CTE 방식으로 조회한다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student_id, name, major, gpa,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row_num, rank_num, dense_rank_num, total_in_major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s.*,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ROW_NUMBER()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PARTITION BY major ORDER BY gpa DESC, 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) AS row_num,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RANK()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PARTITION BY major ORDER BY gpa DESC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) AS rank_num,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DENSE_RANK()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PARTITION BY major ORDER BY gpa DESC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) AS dense_rank_num,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COUNT(*) OVER (PARTITION BY major) AS total_in_major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 ranked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row_num &lt;= 3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major, row_num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WITH ranked AS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s.*,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ROW_NUMBER()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PARTITION BY major ORDER BY gpa DESC, student_id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) AS row_num,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RANK()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PARTITION BY major ORDER BY gpa DESC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) AS rank_num,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DENSE_RANK()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PARTITION BY major ORDER BY gpa DESC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) AS dense_rank_num,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COUNT(*) OVER (PARTITION BY major) AS total_in_major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lab.student 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SELECT student_id, name, major, gpa,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row_num, rank_num, dense_rank_num, total_in_major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ranked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row_num &lt;= 3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major, row_num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+------------+-------------+-------+------+---------+----------+----------------+----------------+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  | major | gpa  | row_num | rank_num | dense_rank_num | total_in_major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+------------+-------------+-------+------+---------+----------+----------------+----------------+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29         | Student_29  | BIO   | 4.90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59         | Student_59  | BIO   | 4.90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89         | Student_89  | BIO   | 4.90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28         | Student_28  | CE    | 4.80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58         | Student_58  | CE    | 4.80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88         | Student_88  | CE    | 4.80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25         | Student_25  | CS    | 4.50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55         | Student_55  | CS    | 4.50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85         | Student_85  | CS    | 4.50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26         | Student_26  | EE    | 4.60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56         | Student_56  | EE    | 4.60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86         | Student_86  | EE    | 4.60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989        | Student_989 | HR    | 4.90 | 1       | 1        | 1              | 20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988        | Student_988 | HR    | 4.80 | 2       | 2        | 2              | 20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987        | Student_987 | HR    | 4.70 | 3       | 3        | 3              | 20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27         | Student_27  | ME    | 4.70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57         | Student_57  | ME    | 4.70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87         | Student_87  | ME    | 4.70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+------------+-------------+-------+------+---------+----------+----------------+----------------+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[학과별 GPA 상위 3명 - CTE]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+------------+-------------+-------+------+---------+----------+----------------+----------------+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name        | major | gpa  | row_num | rank_num | dense_rank_num | total_in_major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+------------+-------------+-------+------+---------+----------+----------------+----------------+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29         | Student_29  | BIO   | 4.90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59         | Student_59  | BIO   | 4.90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89         | Student_89  | BIO   | 4.90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28         | Student_28  | CE    | 4.80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58         | Student_58  | CE    | 4.80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88         | Student_88  | CE    | 4.80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25         | Student_25  | CS    | 4.50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55         | Student_55  | CS    | 4.50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85         | Student_85  | CS    | 4.50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26         | Student_26  | EE    | 4.60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56         | Student_56  | EE    | 4.60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86         | Student_86  | EE    | 4.60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989        | Student_989 | HR    | 4.90 | 1       | 1        | 1              | 20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988        | Student_988 | HR    | 4.80 | 2       | 2        | 2              | 20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987        | Student_987 | HR    | 4.70 | 3       | 3        | 3              | 20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27         | Student_27  | ME    | 4.70 | 1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57         | Student_57  | ME    | 4.70 | 2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87         | Student_87  | ME    | 4.70 | 3       | 1        | 1              | 196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+------------+-------------+-------+------+---------+----------+----------------+----------------+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24. 학생별 이전 과목 대비 성적 변화</w:t>
      </w:r>
    </w:p>
    <w:p>
      <w:pPr>
        <w:pStyle w:val="Heading2"/>
      </w:pPr>
      <w:r>
        <w:t>1. 문제</w:t>
      </w:r>
    </w:p>
    <w:p>
      <w:r>
        <w:t>LAG로 학생별 이전 과목 대비 성적 변화와 점수 범위를 계산한다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WITH scored AS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student_id, course, grade,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CASE grade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WHEN 'A' THEN 4 WHEN 'B' THEN 3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WHEN 'C' THEN 2 WHEN 'D' THEN 1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END AS score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lab.enroll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), compared AS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*,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LAG(score)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    PARTITION BY student_id ORDER BY 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) AS previous_score,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MAX(score) OVER (PARTITION BY student_id)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- MIN(score) OVER (PARTITION BY student_id) AS score_range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scored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SELECT student_id, course, grade, score, previous_score,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score - previous_score AS diff,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CASE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WHEN previous_score IS NULL THEN '첫 과목'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WHEN score &gt; previous_score THEN '상승'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WHEN score = previous_score THEN '유지'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ELSE '하락'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END AS change,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score_range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compared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student_id, course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+------------+----------+-------+-------+----------------+------+--------+-------------+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student_id | course   | grade | score | previous_score | diff | change | score_range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+------------+----------+-------+-------+----------------+------+--------+-------------+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  | Course_3 | C     | 2     | NULL           | NULL | 첫 과목   | 0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Course_4 | D     | 1     | NULL           | NULL | 첫 과목   | 3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  | Course_5 | A     | 4     | 1              | 3    | 상승     | 3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  | Course_6 | B     | 3     | NULL           | NULL | 첫 과목   | 0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  | Course_7 | C     | 2     | NULL           | NULL | 첫 과목   | 1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+------------+----------+-------+-------+----------------+------+--------+-------------+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25. 주문 누적합과 이동평균</w:t>
      </w:r>
    </w:p>
    <w:p>
      <w:pPr>
        <w:pStyle w:val="Heading2"/>
      </w:pPr>
      <w:r>
        <w:t>1. 문제</w:t>
      </w:r>
    </w:p>
    <w:p>
      <w:r>
        <w:t>주문 누적합·3건 이동평균·고객별 누적액과 전체 합계 50% 도달 주문을 계산한다</w:t>
      </w:r>
    </w:p>
    <w:p>
      <w:pPr>
        <w:pStyle w:val="Heading2"/>
      </w:pPr>
      <w:r>
        <w:t>2. 쿼리문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order_id, customer_id, amount,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SUM(amount)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ORDER BY order_id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ROWS BETWEEN UNBOUNDED PRECEDING AND CURRENT ROW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) AS cumulative_amount,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ROUND(AVG(amount)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ORDER BY order_id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ROWS BETWEEN 2 PRECEDING AND CURRENT ROW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), 2) AS moving_avg_3,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SUM(amount) OVER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PARTITION BY customer_id ORDER BY order_id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ROWS BETWEEN UNBOUNDED PRECEDING AND CURRENT ROW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) AS customer_cumulative_amount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lab.orders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order_id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5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WITH cumulative AS (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SELECT order_id, amount,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SUM(amount) OVER (ORDER BY order_id) AS cumulative_amount,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    SUM(amount) OVER () AS total_amount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FROM lab.orders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SELECT order_id, amount, cumulative_amount, total_amount,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       ROUND(cumulative_amount / total_amount * 100, 2) AS cumulative_pct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FROM cumulative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WHERE cumulative_amount &gt; total_amount * 0.5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ORDER BY order_id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LIMIT 1</w:t>
            </w:r>
          </w:p>
        </w:tc>
      </w:tr>
    </w:tbl>
    <w:p>
      <w:pPr>
        <w:spacing w:after="40"/>
      </w:pPr>
    </w:p>
    <w:p>
      <w:pPr>
        <w:pStyle w:val="Heading2"/>
      </w:pPr>
      <w:r>
        <w:t>3. 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+----------+-------------+--------+-------------------+--------------+----------------------------+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order_id | customer_id | amount | cumulative_amount | moving_avg_3 | customer_cumulative_amount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+----------+-------------+--------+-------------------+--------------+----------------------------+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        | 2           | 18.01  | 18.01             | 18.01        | 18.01         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2        | 3           | 31.02  | 49.03             | 24.52        | 31.02         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3        | 4           | 44.03  | 93.06             | 31.02        | 44.03         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4        | 5           | 57.04  | 150.10            | 44.03        | 57.04         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5        | 6           | 70.05  | 220.15            | 57.04        | 70.05            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+----------+-------------+--------+-------------------+--------------+----------------------------+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[전체 주문액 50%를 처음 초과한 주문]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+----------+---------+-------------------+--------------+----------------+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order_id | amount  | cumulative_amount | total_amount | cumulative_pct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+----------+---------+-------------------+--------------+----------------+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| 1503     | 4544.03 | 3686585.56        | 7365985.00   | 50.05          |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+----------+---------+-------------------+--------------+----------------+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pple SD Gothic Neo"/>
        <w:b w:val="0"/>
        <w:color w:val="666666"/>
        <w:sz w:val="18"/>
      </w:rPr>
      <w:t>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Apple SD Gothic Neo"/>
        <w:b w:val="0"/>
        <w:color w:val="666666"/>
        <w:sz w:val="18"/>
      </w:rPr>
      <w:t>SKALA | SQL 종합실습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Apple SD Gothic Neo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
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728D0C2D">
      <w:pPr>
        <w:spacing w:before="0" w:after="200" w:line="264" w:lineRule="auto"/>
      </w:pPr>
      <w:r>
        <w:rPr>
          <w:rFonts w:ascii="Calibri" w:hAnsi="Calibri" w:eastAsia="Apple SD Gothic Neo" w:cs="Calibri" w:csTheme="minorBidi"/>
          <w:b/>
          <w:bCs/>
          <w:color w:val="2E74B5"/>
          <w:sz w:val="20"/>
          <w:szCs w:val="22"/>
        </w:rPr>
        <w:t>DATABASE DESIGN REPORT</w:t>
      </w:r>
    </w:p>
    <w:p w14:paraId="0D48978F">
      <w:pPr>
        <w:spacing w:before="0" w:after="160" w:line="264" w:lineRule="auto"/>
      </w:pPr>
      <w:r>
        <w:rPr>
          <w:rFonts w:ascii="Calibri" w:hAnsi="Calibri" w:eastAsia="Apple SD Gothic Neo" w:cs="Calibri" w:csTheme="minorBidi"/>
          <w:b/>
          <w:bCs/>
          <w:color w:val="0B2545"/>
          <w:sz w:val="48"/>
          <w:szCs w:val="22"/>
        </w:rPr>
        <w:t>학사관리시스템 데이터베이스</w:t>
      </w:r>
      <w:r>
        <w:br w:type="textWrapping"/>
      </w:r>
      <w:r>
        <w:rPr>
          <w:rFonts w:ascii="Calibri" w:hAnsi="Calibri" w:eastAsia="Apple SD Gothic Neo" w:cs="Calibri" w:csTheme="minorBidi"/>
          <w:b/>
          <w:bCs/>
          <w:color w:val="0B2545"/>
          <w:sz w:val="48"/>
          <w:szCs w:val="22"/>
        </w:rPr>
        <w:t>설계 및 실습 요약보고서</w:t>
      </w:r>
    </w:p>
    <w:p w14:paraId="1E44A304">
      <w:pPr>
        <w:spacing w:before="0" w:after="360" w:line="264" w:lineRule="auto"/>
      </w:pPr>
      <w:r>
        <w:rPr>
          <w:rFonts w:ascii="Calibri" w:hAnsi="Calibri" w:eastAsia="Apple SD Gothic Neo" w:cs="Calibri" w:csTheme="minorBidi"/>
          <w:color w:val="666666"/>
          <w:sz w:val="26"/>
          <w:szCs w:val="22"/>
        </w:rPr>
        <w:t>PostgreSQL · DBeaver · Bridge Model</w:t>
      </w:r>
    </w:p>
    <w:p w14:paraId="19A7AE0E">
      <w:pPr>
        <w:spacing w:before="0" w:after="60" w:line="264" w:lineRule="auto"/>
      </w:pPr>
      <w:r>
        <w:rPr>
          <w:rFonts w:ascii="Calibri" w:hAnsi="Calibri" w:eastAsia="Apple SD Gothic Neo" w:cs="Calibri" w:csTheme="minorBidi"/>
          <w:b/>
          <w:bCs/>
          <w:color w:val="1F4D78"/>
          <w:sz w:val="21"/>
          <w:szCs w:val="22"/>
        </w:rPr>
        <w:t xml:space="preserve">주제: </w:t>
      </w:r>
      <w:r>
        <w:rPr>
          <w:rFonts w:ascii="Calibri" w:hAnsi="Calibri" w:eastAsia="Apple SD Gothic Neo" w:cs="Calibri" w:csTheme="minorBidi"/>
          <w:color w:val="000000"/>
          <w:sz w:val="21"/>
          <w:szCs w:val="22"/>
        </w:rPr>
        <w:t>강좌 개설·수강신청·성적 처리 중심 학사관리시스템</w:t>
      </w:r>
    </w:p>
    <w:p w14:paraId="3B6F6E7F">
      <w:pPr>
        <w:spacing w:before="0" w:after="60" w:line="264" w:lineRule="auto"/>
      </w:pPr>
      <w:r>
        <w:rPr>
          <w:rFonts w:ascii="Calibri" w:hAnsi="Calibri" w:eastAsia="Apple SD Gothic Neo" w:cs="Calibri" w:csTheme="minorBidi"/>
          <w:b/>
          <w:bCs/>
          <w:color w:val="1F4D78"/>
          <w:sz w:val="21"/>
          <w:szCs w:val="22"/>
        </w:rPr>
        <w:t xml:space="preserve">DBMS: </w:t>
      </w:r>
      <w:r>
        <w:rPr>
          <w:rFonts w:ascii="Calibri" w:hAnsi="Calibri" w:eastAsia="Apple SD Gothic Neo" w:cs="Calibri" w:csTheme="minorBidi"/>
          <w:color w:val="000000"/>
          <w:sz w:val="21"/>
          <w:szCs w:val="22"/>
        </w:rPr>
        <w:t>PostgreSQL</w:t>
      </w:r>
    </w:p>
    <w:p w14:paraId="1B479F12">
      <w:pPr>
        <w:spacing w:before="0" w:after="60" w:line="264" w:lineRule="auto"/>
      </w:pPr>
      <w:r>
        <w:rPr>
          <w:rFonts w:ascii="Calibri" w:hAnsi="Calibri" w:eastAsia="Apple SD Gothic Neo" w:cs="Calibri" w:csTheme="minorBidi"/>
          <w:b/>
          <w:bCs/>
          <w:color w:val="1F4D78"/>
          <w:sz w:val="21"/>
          <w:szCs w:val="22"/>
        </w:rPr>
        <w:t xml:space="preserve">스키마: </w:t>
      </w:r>
      <w:r>
        <w:rPr>
          <w:rFonts w:ascii="Calibri" w:hAnsi="Calibri" w:eastAsia="Apple SD Gothic Neo" w:cs="Calibri" w:csTheme="minorBidi"/>
          <w:color w:val="000000"/>
          <w:sz w:val="21"/>
          <w:szCs w:val="22"/>
        </w:rPr>
        <w:t>academic</w:t>
      </w:r>
    </w:p>
    <w:p w14:paraId="129EDD05">
      <w:pPr>
        <w:spacing w:before="0" w:after="60" w:line="264" w:lineRule="auto"/>
      </w:pPr>
      <w:r>
        <w:rPr>
          <w:rFonts w:ascii="Calibri" w:hAnsi="Calibri" w:eastAsia="Apple SD Gothic Neo" w:cs="Calibri" w:csTheme="minorBidi"/>
          <w:b/>
          <w:bCs/>
          <w:color w:val="1F4D78"/>
          <w:sz w:val="21"/>
          <w:szCs w:val="22"/>
        </w:rPr>
        <w:t xml:space="preserve">핵심 테이블: </w:t>
      </w:r>
      <w:r>
        <w:rPr>
          <w:rFonts w:ascii="Calibri" w:hAnsi="Calibri" w:eastAsia="Apple SD Gothic Neo" w:cs="Calibri" w:csTheme="minorBidi"/>
          <w:color w:val="000000"/>
          <w:sz w:val="21"/>
          <w:szCs w:val="22"/>
        </w:rPr>
        <w:t>users, terms, courses, course_offerings, enrollments</w:t>
      </w:r>
    </w:p>
    <w:p w14:paraId="1CD6B448">
      <w:pPr>
        <w:spacing w:before="0" w:after="60" w:line="264" w:lineRule="auto"/>
      </w:pPr>
      <w:r>
        <w:rPr>
          <w:rFonts w:ascii="Calibri" w:hAnsi="Calibri" w:eastAsia="Apple SD Gothic Neo" w:cs="Calibri" w:csTheme="minorBidi"/>
          <w:b/>
          <w:bCs/>
          <w:color w:val="1F4D78"/>
          <w:sz w:val="21"/>
          <w:szCs w:val="22"/>
        </w:rPr>
        <w:t xml:space="preserve">작성일: </w:t>
      </w:r>
      <w:r>
        <w:rPr>
          <w:rFonts w:ascii="Calibri" w:hAnsi="Calibri" w:eastAsia="Apple SD Gothic Neo" w:cs="Calibri" w:csTheme="minorBidi"/>
          <w:color w:val="000000"/>
          <w:sz w:val="21"/>
          <w:szCs w:val="22"/>
        </w:rPr>
        <w:t>2026년 8월 11일</w:t>
      </w:r>
    </w:p>
    <w:tbl>
      <w:tblPr>
        <w:tblStyle w:val="TableGrid"/>
        <w:tblW w:w="9360" w:type="dxa"/>
        <w:jc w:val="left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9360"/>
      </w:tblGrid>
      <w:t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63E37">
            <w:pPr>
              <w:spacing w:before="0" w:after="0" w:line="264" w:lineRule="auto"/>
            </w:pPr>
            <w:r>
              <w:rPr>
                <w:rFonts w:ascii="Calibri" w:hAnsi="Calibri" w:eastAsia="Apple SD Gothic Neo" w:cs="Calibri" w:csTheme="minorBidi"/>
                <w:b/>
                <w:bCs/>
                <w:color w:val="1F4D78"/>
                <w:sz w:val="21"/>
                <w:szCs w:val="22"/>
              </w:rPr>
              <w:t xml:space="preserve">핵심 요약  </w:t>
            </w:r>
            <w:r>
              <w:rPr>
                <w:rFonts w:ascii="Calibri" w:hAnsi="Calibri" w:eastAsia="Apple SD Gothic Neo" w:cs="Calibri" w:csTheme="minorBidi"/>
                <w:color w:val="0B2545"/>
                <w:sz w:val="21"/>
                <w:szCs w:val="22"/>
              </w:rPr>
              <w:t>과목의 고정 정보와 학기별 개설 정보를 분리하고, enrollments를 학생과 개설 강좌 사이의 Bridge 엔티티로 설계했다.</w:t>
            </w:r>
          </w:p>
        </w:tc>
      </w:tr>
    </w:tbl>
    <w:p w14:paraId="5EC201AA">
      <w:pPr>
        <w:spacing w:after="0"/>
      </w:pPr>
    </w:p>
    <w:p w14:paraId="065D99E4">
      <w:pPr>
        <w:pStyle w:val="Heading1"/>
      </w:pPr>
      <w:r>
        <w:rPr>
          <w:rFonts w:ascii="Calibri" w:hAnsi="Calibri" w:eastAsia="Apple SD Gothic Neo" w:cs="Calibri" w:asciiTheme="majorHAnsi" w:hAnsiTheme="majorHAnsi" w:eastAsiaTheme="majorEastAsia" w:csTheme="majorBidi"/>
          <w:b/>
          <w:bCs/>
          <w:color w:val="2E74B5"/>
          <w:sz w:val="32"/>
          <w:szCs w:val="28"/>
        </w:rPr>
        <w:t>1. 설계 목적과 범위</w:t>
      </w:r>
    </w:p>
    <w:p w14:paraId="3C2A49B8">
      <w:pPr>
        <w:spacing w:before="0" w:after="120" w:line="264" w:lineRule="auto"/>
      </w:pPr>
      <w:r>
        <w:rPr>
          <w:rFonts w:ascii="Calibri" w:hAnsi="Calibri" w:eastAsia="Apple SD Gothic Neo" w:cs="Calibri" w:csTheme="minorBidi"/>
          <w:color w:val="000000"/>
          <w:sz w:val="22"/>
          <w:szCs w:val="22"/>
        </w:rPr>
        <w:t>본 실습은 학사관리시스템 전체를 구현하는 대신 강좌 개설, 수강신청, 성적 처리라는 세 가지 핵심 업무에 집중한다. 기능 범위를 줄여 엔티티의 책임, 관계, 제약조건이 업무 시나리오와 직접 연결되도록 설계했다.</w:t>
      </w:r>
    </w:p>
    <w:p w14:paraId="4C6716D1">
      <w:pPr>
        <w:pStyle w:val="ListBullet"/>
      </w:pPr>
      <w:r>
        <w:rPr>
          <w:rFonts w:ascii="Calibri" w:hAnsi="Calibri" w:eastAsia="Apple SD Gothic Neo" w:cs="Calibri" w:csTheme="minorBidi"/>
          <w:sz w:val="22"/>
          <w:szCs w:val="22"/>
        </w:rPr>
        <w:t>관리자: 학기·과목·교수를 선택해 분반을 개설하고 신청 상태를 관리한다.</w:t>
      </w:r>
    </w:p>
    <w:p w14:paraId="55564F65">
      <w:pPr>
        <w:pStyle w:val="ListBullet"/>
      </w:pPr>
      <w:r>
        <w:rPr>
          <w:rFonts w:ascii="Calibri" w:hAnsi="Calibri" w:eastAsia="Apple SD Gothic Neo" w:cs="Calibri" w:csTheme="minorBidi"/>
          <w:sz w:val="22"/>
          <w:szCs w:val="22"/>
        </w:rPr>
        <w:t>학생: 신청 가능한 강좌를 조회하고 정원을 확인한 뒤 수강신청한다.</w:t>
      </w:r>
    </w:p>
    <w:p w14:paraId="33D0D7D4">
      <w:pPr>
        <w:pStyle w:val="ListBullet"/>
      </w:pPr>
      <w:r>
        <w:rPr>
          <w:rFonts w:ascii="Calibri" w:hAnsi="Calibri" w:eastAsia="Apple SD Gothic Neo" w:cs="Calibri" w:csTheme="minorBidi"/>
          <w:sz w:val="22"/>
          <w:szCs w:val="22"/>
        </w:rPr>
        <w:t>교수: 담당 강좌의 수강생에게 점수와 등급을 입력하고 공개한다.</w:t>
      </w:r>
    </w:p>
    <w:p w14:paraId="6BB85B11">
      <w:pPr>
        <w:pageBreakBefore/>
        <w:spacing w:after="120" w:line="264" w:lineRule="auto"/>
      </w:pPr>
      <w:r>
        <w:lastRenderedPageBreak/>
      </w:r>
    </w:p>
    <w:p w14:paraId="3FCD92EF">
      <w:pPr>
        <w:pStyle w:val="Heading1"/>
      </w:pPr>
      <w:r>
        <w:rPr>
          <w:rFonts w:ascii="Calibri" w:hAnsi="Calibri" w:eastAsia="Apple SD Gothic Neo" w:cs="Calibri" w:asciiTheme="majorHAnsi" w:hAnsiTheme="majorHAnsi" w:eastAsiaTheme="majorEastAsia" w:csTheme="majorBidi"/>
          <w:b/>
          <w:bCs/>
          <w:color w:val="2E74B5"/>
          <w:sz w:val="32"/>
          <w:szCs w:val="28"/>
        </w:rPr>
        <w:t>2. 요구사항과 업무 시나리오</w:t>
      </w:r>
    </w:p>
    <w:p w14:paraId="3E282F2B">
      <w:pPr>
        <w:pStyle w:val="Heading2"/>
      </w:pPr>
      <w:r>
        <w:rPr>
          <w:rFonts w:ascii="Calibri" w:hAnsi="Calibri" w:eastAsia="Apple SD Gothic Neo" w:cs="Calibri" w:asciiTheme="majorHAnsi" w:hAnsiTheme="majorHAnsi" w:eastAsiaTheme="majorEastAsia" w:csTheme="majorBidi"/>
          <w:b/>
          <w:bCs/>
          <w:color w:val="2E74B5"/>
          <w:sz w:val="26"/>
          <w:szCs w:val="26"/>
        </w:rPr>
        <w:t>2.1 강좌 개설</w:t>
      </w:r>
    </w:p>
    <w:p w14:paraId="4B1CD369">
      <w:pPr>
        <w:spacing w:before="0" w:after="120" w:line="264" w:lineRule="auto"/>
      </w:pPr>
      <w:r>
        <w:rPr>
          <w:rFonts w:ascii="Calibri" w:hAnsi="Calibri" w:eastAsia="Apple SD Gothic Neo" w:cs="Calibri" w:csTheme="minorBidi"/>
          <w:color w:val="000000"/>
          <w:sz w:val="22"/>
          <w:szCs w:val="22"/>
        </w:rPr>
        <w:t>관리자가 특정 학기에 담당 교수, 분반, 정원, 강의실을 지정해 강좌를 개설한다.</w:t>
      </w:r>
    </w:p>
    <w:p w14:paraId="18F0D6F7">
      <w:pPr>
        <w:spacing w:before="0" w:after="120" w:line="264" w:lineRule="auto"/>
      </w:pPr>
      <w:r>
        <w:rPr>
          <w:rFonts w:ascii="Calibri" w:hAnsi="Calibri" w:eastAsia="Apple SD Gothic Neo" w:cs="Calibri" w:csTheme="minorBidi"/>
          <w:color w:val="1F4D78"/>
          <w:sz w:val="21"/>
          <w:szCs w:val="22"/>
        </w:rPr>
        <w:t>관리자 로그인 → 학기 선택 → 과목 선택 → 교수 선택 → 분반·정원·강의실 입력 → 강좌 생성 → OPEN</w:t>
      </w:r>
    </w:p>
    <w:p w14:paraId="0A15F18B">
      <w:pPr>
        <w:pStyle w:val="Heading2"/>
      </w:pPr>
      <w:r>
        <w:rPr>
          <w:rFonts w:ascii="Calibri" w:hAnsi="Calibri" w:eastAsia="Apple SD Gothic Neo" w:cs="Calibri" w:asciiTheme="majorHAnsi" w:hAnsiTheme="majorHAnsi" w:eastAsiaTheme="majorEastAsia" w:csTheme="majorBidi"/>
          <w:b/>
          <w:bCs/>
          <w:color w:val="2E74B5"/>
          <w:sz w:val="26"/>
          <w:szCs w:val="26"/>
        </w:rPr>
        <w:t>2.2 수강신청</w:t>
      </w:r>
    </w:p>
    <w:p w14:paraId="33B9BA99">
      <w:pPr>
        <w:spacing w:before="0" w:after="120" w:line="264" w:lineRule="auto"/>
      </w:pPr>
      <w:r>
        <w:rPr>
          <w:rFonts w:ascii="Calibri" w:hAnsi="Calibri" w:eastAsia="Apple SD Gothic Neo" w:cs="Calibri" w:csTheme="minorBidi"/>
          <w:color w:val="000000"/>
          <w:sz w:val="22"/>
          <w:szCs w:val="22"/>
        </w:rPr>
        <w:t>학생이 현재 학기의 OPEN 강좌를 조회하고 정원이 남은 분반에 신청한다.</w:t>
      </w:r>
    </w:p>
    <w:p w14:paraId="350DCA18">
      <w:pPr>
        <w:spacing w:before="0" w:after="120" w:line="264" w:lineRule="auto"/>
      </w:pPr>
      <w:r>
        <w:rPr>
          <w:rFonts w:ascii="Calibri" w:hAnsi="Calibri" w:eastAsia="Apple SD Gothic Neo" w:cs="Calibri" w:csTheme="minorBidi"/>
          <w:color w:val="1F4D78"/>
          <w:sz w:val="21"/>
          <w:szCs w:val="22"/>
        </w:rPr>
        <w:t>학생 로그인 → 신청 가능 학기 확인 → 강좌 조회 → 정원 확인 → enrollments 저장</w:t>
      </w:r>
    </w:p>
    <w:p w14:paraId="459DB797">
      <w:pPr>
        <w:pStyle w:val="Heading2"/>
      </w:pPr>
      <w:r>
        <w:rPr>
          <w:rFonts w:ascii="Calibri" w:hAnsi="Calibri" w:eastAsia="Apple SD Gothic Neo" w:cs="Calibri" w:asciiTheme="majorHAnsi" w:hAnsiTheme="majorHAnsi" w:eastAsiaTheme="majorEastAsia" w:csTheme="majorBidi"/>
          <w:b/>
          <w:bCs/>
          <w:color w:val="2E74B5"/>
          <w:sz w:val="26"/>
          <w:szCs w:val="26"/>
        </w:rPr>
        <w:t>2.3 성적 처리</w:t>
      </w:r>
    </w:p>
    <w:p w14:paraId="47606AB1">
      <w:pPr>
        <w:spacing w:before="0" w:after="120" w:line="264" w:lineRule="auto"/>
      </w:pPr>
      <w:r>
        <w:rPr>
          <w:rFonts w:ascii="Calibri" w:hAnsi="Calibri" w:eastAsia="Apple SD Gothic Neo" w:cs="Calibri" w:csTheme="minorBidi"/>
          <w:color w:val="000000"/>
          <w:sz w:val="22"/>
          <w:szCs w:val="22"/>
        </w:rPr>
        <w:t>교수가 본인의 담당 강좌 수강생에게 성적을 입력하고, 검토 후 학생에게 공개한다.</w:t>
      </w:r>
    </w:p>
    <w:p w14:paraId="1FD0AFC5">
      <w:pPr>
        <w:spacing w:before="0" w:after="120" w:line="264" w:lineRule="auto"/>
      </w:pPr>
      <w:r>
        <w:rPr>
          <w:rFonts w:ascii="Calibri" w:hAnsi="Calibri" w:eastAsia="Apple SD Gothic Neo" w:cs="Calibri" w:csTheme="minorBidi"/>
          <w:color w:val="1F4D78"/>
          <w:sz w:val="21"/>
          <w:szCs w:val="22"/>
        </w:rPr>
        <w:t>교수 로그인 → 담당 강좌 조회 → 수강생 조회 → 점수·등급 입력 → DRAFT → PUBLISHED</w:t>
      </w:r>
    </w:p>
    <w:p w14:paraId="4EEEC092">
      <w:pPr>
        <w:pStyle w:val="Heading2"/>
      </w:pPr>
      <w:r>
        <w:rPr>
          <w:rFonts w:ascii="Calibri" w:hAnsi="Calibri" w:eastAsia="Apple SD Gothic Neo" w:cs="Calibri" w:asciiTheme="majorHAnsi" w:hAnsiTheme="majorHAnsi" w:eastAsiaTheme="majorEastAsia" w:csTheme="majorBidi"/>
          <w:b/>
          <w:bCs/>
          <w:color w:val="2E74B5"/>
          <w:sz w:val="26"/>
          <w:szCs w:val="26"/>
        </w:rPr>
        <w:t>2.4 기능 범위</w:t>
      </w:r>
    </w:p>
    <w:tbl>
      <w:tblPr>
        <w:tblStyle w:val="TableGrid"/>
        <w:tblW w:w="9360" w:type="dxa"/>
        <w:jc w:val="left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500"/>
        <w:gridCol w:w="3930"/>
        <w:gridCol w:w="3930"/>
      </w:tblGrid>
      <w:t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D2519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b/>
                <w:bCs/>
                <w:color w:val="0B2545"/>
                <w:sz w:val="19"/>
                <w:szCs w:val="22"/>
              </w:rPr>
              <w:t>구분</w:t>
            </w:r>
          </w:p>
        </w:tc>
        <w:tc>
          <w:tcPr>
            <w:tcW w:w="3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A3A79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b/>
                <w:bCs/>
                <w:color w:val="0B2545"/>
                <w:sz w:val="19"/>
                <w:szCs w:val="22"/>
              </w:rPr>
              <w:t>포함</w:t>
            </w:r>
          </w:p>
        </w:tc>
        <w:tc>
          <w:tcPr>
            <w:tcW w:w="3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E4C5D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b/>
                <w:bCs/>
                <w:color w:val="0B2545"/>
                <w:sz w:val="19"/>
                <w:szCs w:val="22"/>
              </w:rPr>
              <w:t>제외</w:t>
            </w:r>
          </w:p>
        </w:tc>
      </w:tr>
      <w:t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EB24D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사용자</w:t>
            </w:r>
          </w:p>
        </w:tc>
        <w:tc>
          <w:tcPr>
            <w:tcW w:w="3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EC046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학생·교수·관리자 역할</w:t>
            </w:r>
          </w:p>
        </w:tc>
        <w:tc>
          <w:tcPr>
            <w:tcW w:w="3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98A69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학과·전공·휴학 상태</w:t>
            </w:r>
          </w:p>
        </w:tc>
      </w:tr>
      <w:t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526E8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강좌</w:t>
            </w:r>
          </w:p>
        </w:tc>
        <w:tc>
          <w:tcPr>
            <w:tcW w:w="3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2FD4C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학기·과목·교수·분반·정원·강의실</w:t>
            </w:r>
          </w:p>
        </w:tc>
        <w:tc>
          <w:tcPr>
            <w:tcW w:w="3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160BF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공동교수·시간표 충돌</w:t>
            </w:r>
          </w:p>
        </w:tc>
      </w:tr>
      <w:t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B276F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수강</w:t>
            </w:r>
          </w:p>
        </w:tc>
        <w:tc>
          <w:tcPr>
            <w:tcW w:w="3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B238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신청·중복 방지·정원 확인</w:t>
            </w:r>
          </w:p>
        </w:tc>
        <w:tc>
          <w:tcPr>
            <w:tcW w:w="3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B29EE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수강취소·대기열·선수과목</w:t>
            </w:r>
          </w:p>
        </w:tc>
      </w:tr>
      <w:t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A98D0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성적</w:t>
            </w:r>
          </w:p>
        </w:tc>
        <w:tc>
          <w:tcPr>
            <w:tcW w:w="3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0D3B7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점수·등급·초안·공개</w:t>
            </w:r>
          </w:p>
        </w:tc>
        <w:tc>
          <w:tcPr>
            <w:tcW w:w="3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8850F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평가항목별 점수·이의신청</w:t>
            </w:r>
          </w:p>
        </w:tc>
      </w:tr>
    </w:tbl>
    <w:p w14:paraId="193DECBD">
      <w:pPr>
        <w:spacing w:after="0"/>
      </w:pPr>
    </w:p>
    <w:p w14:paraId="4006F09F">
      <w:pPr>
        <w:pageBreakBefore/>
        <w:spacing w:after="120" w:line="264" w:lineRule="auto"/>
      </w:pPr>
      <w:r>
        <w:lastRenderedPageBreak/>
      </w:r>
    </w:p>
    <w:p w14:paraId="1FF3810D">
      <w:pPr>
        <w:pStyle w:val="Heading1"/>
      </w:pPr>
      <w:r>
        <w:rPr>
          <w:rFonts w:ascii="Calibri" w:hAnsi="Calibri" w:eastAsia="Apple SD Gothic Neo" w:cs="Calibri" w:asciiTheme="majorHAnsi" w:hAnsiTheme="majorHAnsi" w:eastAsiaTheme="majorEastAsia" w:csTheme="majorBidi"/>
          <w:b/>
          <w:bCs/>
          <w:color w:val="2E74B5"/>
          <w:sz w:val="32"/>
          <w:szCs w:val="28"/>
        </w:rPr>
        <w:t>3. ERD 설계 결과</w:t>
      </w:r>
    </w:p>
    <w:p w14:paraId="5031359E">
      <w:pPr>
        <w:spacing w:before="0" w:after="80" w:line="264" w:lineRule="auto"/>
      </w:pPr>
      <w:r>
        <w:rPr>
          <w:rFonts w:ascii="Calibri" w:hAnsi="Calibri" w:eastAsia="Apple SD Gothic Neo" w:cs="Calibri" w:csTheme="minorBidi"/>
          <w:color w:val="666666"/>
          <w:sz w:val="19"/>
          <w:szCs w:val="22"/>
        </w:rPr>
        <w:t>그림 1은 academic 스키마의 5개 엔티티와 외래키 관계를 나타낸다.</w:t>
      </w:r>
    </w:p>
    <w:p w14:paraId="3240E7FB">
      <w:pPr>
        <w:spacing w:before="0" w:after="80" w:line="264" w:lineRule="auto"/>
        <w:jc w:val="center"/>
      </w:pPr>
      <w:r>
        <w:drawing>
          <wp:inline distT="0" distB="0" distL="0" distR="0">
            <wp:extent cx="5810250" cy="2571750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3250">
      <w:pPr>
        <w:spacing w:before="0" w:after="200" w:line="264" w:lineRule="auto"/>
        <w:jc w:val="center"/>
      </w:pPr>
      <w:r>
        <w:rPr>
          <w:rFonts w:ascii="Calibri" w:hAnsi="Calibri" w:eastAsia="Apple SD Gothic Neo" w:cs="Calibri" w:csTheme="minorBidi"/>
          <w:i/>
          <w:iCs/>
          <w:color w:val="666666"/>
          <w:sz w:val="19"/>
          <w:szCs w:val="22"/>
        </w:rPr>
        <w:t>그림 1. 학사관리시스템 ERD</w:t>
      </w:r>
    </w:p>
    <w:p w14:paraId="347458A8">
      <w:pPr>
        <w:pStyle w:val="Heading2"/>
      </w:pPr>
      <w:r>
        <w:rPr>
          <w:rFonts w:ascii="Calibri" w:hAnsi="Calibri" w:eastAsia="Apple SD Gothic Neo" w:cs="Calibri" w:asciiTheme="majorHAnsi" w:hAnsiTheme="majorHAnsi" w:eastAsiaTheme="majorEastAsia" w:csTheme="majorBidi"/>
          <w:b/>
          <w:bCs/>
          <w:color w:val="2E74B5"/>
          <w:sz w:val="26"/>
          <w:szCs w:val="26"/>
        </w:rPr>
        <w:t>3.1 ERD 범례</w:t>
      </w:r>
    </w:p>
    <w:tbl>
      <w:tblPr>
        <w:tblStyle w:val="TableGrid"/>
        <w:tblW w:w="9360" w:type="dxa"/>
        <w:jc w:val="left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100"/>
        <w:gridCol w:w="2500"/>
        <w:gridCol w:w="5760"/>
      </w:tblGrid>
      <w:t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50A01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b/>
                <w:bCs/>
                <w:color w:val="0B2545"/>
                <w:sz w:val="19"/>
                <w:szCs w:val="22"/>
              </w:rPr>
              <w:t>표기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1F696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b/>
                <w:bCs/>
                <w:color w:val="0B2545"/>
                <w:sz w:val="19"/>
                <w:szCs w:val="22"/>
              </w:rPr>
              <w:t>의미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77F8F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b/>
                <w:bCs/>
                <w:color w:val="0B2545"/>
                <w:sz w:val="19"/>
                <w:szCs w:val="22"/>
              </w:rPr>
              <w:t>본 설계에서의 역할</w:t>
            </w:r>
          </w:p>
        </w:tc>
      </w:tr>
      <w:t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D11E6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PK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A3ACA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기본키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A9C94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각 행의 안정적인 대표 식별자</w:t>
            </w:r>
          </w:p>
        </w:tc>
      </w:tr>
      <w:t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8EDB5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FK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5676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외래키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0E3DC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사용자·학기·과목·개설 강좌 연결</w:t>
            </w:r>
          </w:p>
        </w:tc>
      </w:tr>
      <w:t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64DFC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NN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04863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NOT NULL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FF017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업무 수행에 필수인 값</w:t>
            </w:r>
          </w:p>
        </w:tc>
      </w:tr>
      <w:t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70B43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UK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60101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UNIQUE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590FB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로그인 ID·과목 코드·중복 신청 방지</w:t>
            </w:r>
          </w:p>
        </w:tc>
      </w:tr>
      <w:t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BFA68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1:N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249E8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일대다 관계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81A1C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과목→개설강좌, 강좌→수강신청</w:t>
            </w:r>
          </w:p>
        </w:tc>
      </w:tr>
    </w:tbl>
    <w:p w14:paraId="3A6D0CBF">
      <w:pPr>
        <w:spacing w:after="0"/>
      </w:pPr>
    </w:p>
    <w:p w14:paraId="27859351">
      <w:pPr>
        <w:pStyle w:val="Heading2"/>
      </w:pPr>
      <w:r>
        <w:rPr>
          <w:rFonts w:ascii="Calibri" w:hAnsi="Calibri" w:eastAsia="Apple SD Gothic Neo" w:cs="Calibri" w:asciiTheme="majorHAnsi" w:hAnsiTheme="majorHAnsi" w:eastAsiaTheme="majorEastAsia" w:csTheme="majorBidi"/>
          <w:b/>
          <w:bCs/>
          <w:color w:val="2E74B5"/>
          <w:sz w:val="26"/>
          <w:szCs w:val="26"/>
        </w:rPr>
        <w:t>3.2 핵심 관계</w:t>
      </w:r>
    </w:p>
    <w:p w14:paraId="04F812AF">
      <w:pPr>
        <w:pStyle w:val="ListBullet"/>
      </w:pPr>
      <w:r>
        <w:rPr>
          <w:rFonts w:ascii="Calibri" w:hAnsi="Calibri" w:eastAsia="Apple SD Gothic Neo" w:cs="Calibri" w:csTheme="minorBidi"/>
          <w:sz w:val="22"/>
          <w:szCs w:val="22"/>
        </w:rPr>
        <w:t>courses 1:N course_offerings - 하나의 과목은 여러 학기와 분반으로 개설될 수 있다.</w:t>
      </w:r>
    </w:p>
    <w:p w14:paraId="67E67B12">
      <w:pPr>
        <w:pStyle w:val="ListBullet"/>
      </w:pPr>
      <w:r>
        <w:rPr>
          <w:rFonts w:ascii="Calibri" w:hAnsi="Calibri" w:eastAsia="Apple SD Gothic Neo" w:cs="Calibri" w:csTheme="minorBidi"/>
          <w:sz w:val="22"/>
          <w:szCs w:val="22"/>
        </w:rPr>
        <w:t>terms 1:N course_offerings - 한 학기에는 여러 개설 강좌가 존재한다.</w:t>
      </w:r>
    </w:p>
    <w:p w14:paraId="5273C8E0">
      <w:pPr>
        <w:pStyle w:val="ListBullet"/>
      </w:pPr>
      <w:r>
        <w:rPr>
          <w:rFonts w:ascii="Calibri" w:hAnsi="Calibri" w:eastAsia="Apple SD Gothic Neo" w:cs="Calibri" w:csTheme="minorBidi"/>
          <w:sz w:val="22"/>
          <w:szCs w:val="22"/>
        </w:rPr>
        <w:t>users(PROFESSOR) 1:N course_offerings - 현재 범위에서는 강좌당 교수 한 명을 직접 참조한다.</w:t>
      </w:r>
    </w:p>
    <w:p w14:paraId="491BC5C0">
      <w:pPr>
        <w:pStyle w:val="ListBullet"/>
      </w:pPr>
      <w:r>
        <w:rPr>
          <w:rFonts w:ascii="Calibri" w:hAnsi="Calibri" w:eastAsia="Apple SD Gothic Neo" w:cs="Calibri" w:csTheme="minorBidi"/>
          <w:sz w:val="22"/>
          <w:szCs w:val="22"/>
        </w:rPr>
        <w:t>users(STUDENT) N:M course_offerings - enrollments가 다대다 관계를 해소한다.</w:t>
      </w:r>
    </w:p>
    <w:p w14:paraId="48087760">
      <w:pPr>
        <w:pStyle w:val="ListBullet"/>
      </w:pPr>
      <w:r>
        <w:rPr>
          <w:rFonts w:ascii="Calibri" w:hAnsi="Calibri" w:eastAsia="Apple SD Gothic Neo" w:cs="Calibri" w:csTheme="minorBidi"/>
          <w:sz w:val="22"/>
          <w:szCs w:val="22"/>
        </w:rPr>
        <w:t>course_offerings 1:N enrollments - 한 강좌에 여러 학생이 신청한다.</w:t>
      </w:r>
    </w:p>
    <w:p w14:paraId="5D48D762">
      <w:pPr>
        <w:pageBreakBefore/>
        <w:spacing w:after="120" w:line="264" w:lineRule="auto"/>
      </w:pPr>
      <w:r>
        <w:lastRenderedPageBreak/>
      </w:r>
    </w:p>
    <w:p w14:paraId="3FB42555">
      <w:pPr>
        <w:pStyle w:val="Heading1"/>
      </w:pPr>
      <w:r>
        <w:rPr>
          <w:rFonts w:ascii="Calibri" w:hAnsi="Calibri" w:eastAsia="Apple SD Gothic Neo" w:cs="Calibri" w:asciiTheme="majorHAnsi" w:hAnsiTheme="majorHAnsi" w:eastAsiaTheme="majorEastAsia" w:csTheme="majorBidi"/>
          <w:b/>
          <w:bCs/>
          <w:color w:val="2E74B5"/>
          <w:sz w:val="32"/>
          <w:szCs w:val="28"/>
        </w:rPr>
        <w:t>4. 엔티티 구성과 설계 근거</w:t>
      </w:r>
    </w:p>
    <w:tbl>
      <w:tblPr>
        <w:tblStyle w:val="TableGrid"/>
        <w:tblW w:w="9360" w:type="dxa"/>
        <w:jc w:val="left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600"/>
        <w:gridCol w:w="3000"/>
        <w:gridCol w:w="4760"/>
      </w:tblGrid>
      <w:t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1778C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b/>
                <w:bCs/>
                <w:color w:val="0B2545"/>
                <w:sz w:val="19"/>
                <w:szCs w:val="22"/>
              </w:rPr>
              <w:t>엔티티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9AF7D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b/>
                <w:bCs/>
                <w:color w:val="0B2545"/>
                <w:sz w:val="19"/>
                <w:szCs w:val="22"/>
              </w:rPr>
              <w:t>주요 속성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4B131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b/>
                <w:bCs/>
                <w:color w:val="0B2545"/>
                <w:sz w:val="19"/>
                <w:szCs w:val="22"/>
              </w:rPr>
              <w:t>책임과 설계 근거</w:t>
            </w:r>
          </w:p>
        </w:tc>
      </w:tr>
      <w:t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45E03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users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C7408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user_id, login_id, role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D0AD0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공통 사용자와 권한 구분. role은 STUDENT·PROFESSOR·ADMIN만 허용</w:t>
            </w:r>
          </w:p>
        </w:tc>
      </w:tr>
      <w:t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6E382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terms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CDB85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year, semester, 신청 기간, status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DE75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학기 중복을 막고 수강신청 가능 기간과 상태를 관리</w:t>
            </w:r>
          </w:p>
        </w:tc>
      </w:tr>
      <w:t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2BDEA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courses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E05E9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course_code, name, credits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D0736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학기와 무관한 과목 고정 정보를 보관</w:t>
            </w:r>
          </w:p>
        </w:tc>
      </w:tr>
      <w:t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C1A40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course_offerings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6E7B1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course·term·professor FK, 분반·정원·강의실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5B375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특정 학기의 실제 운영 단위. 동일 학기·과목·분반 중복 방지</w:t>
            </w:r>
          </w:p>
        </w:tc>
      </w:tr>
      <w:t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12E9B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enrollments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BDA05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student·offering FK, 성적, 공개 상태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EB9DD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학생-개설강좌 Bridge. 신청 관계와 수강 결과를 함께 관리</w:t>
            </w:r>
          </w:p>
        </w:tc>
      </w:tr>
    </w:tbl>
    <w:p w14:paraId="5ED22FE7">
      <w:pPr>
        <w:spacing w:after="0"/>
      </w:pPr>
    </w:p>
    <w:p w14:paraId="2863CB2B">
      <w:pPr>
        <w:pStyle w:val="Heading2"/>
      </w:pPr>
      <w:r>
        <w:rPr>
          <w:rFonts w:ascii="Calibri" w:hAnsi="Calibri" w:eastAsia="Apple SD Gothic Neo" w:cs="Calibri" w:asciiTheme="majorHAnsi" w:hAnsiTheme="majorHAnsi" w:eastAsiaTheme="majorEastAsia" w:csTheme="majorBidi"/>
          <w:b/>
          <w:bCs/>
          <w:color w:val="2E74B5"/>
          <w:sz w:val="26"/>
          <w:szCs w:val="26"/>
        </w:rPr>
        <w:t>4.1 주요 무결성 규칙</w:t>
      </w:r>
    </w:p>
    <w:tbl>
      <w:tblPr>
        <w:tblStyle w:val="TableGrid"/>
        <w:tblW w:w="9360" w:type="dxa"/>
        <w:jc w:val="left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600"/>
        <w:gridCol w:w="3300"/>
        <w:gridCol w:w="3460"/>
      </w:tblGrid>
      <w:t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AD895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b/>
                <w:bCs/>
                <w:color w:val="0B2545"/>
                <w:sz w:val="19"/>
                <w:szCs w:val="22"/>
              </w:rPr>
              <w:t>업무 규칙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2B405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b/>
                <w:bCs/>
                <w:color w:val="0B2545"/>
                <w:sz w:val="19"/>
                <w:szCs w:val="22"/>
              </w:rPr>
              <w:t>DB 제약조건</w:t>
            </w:r>
          </w:p>
        </w:tc>
        <w:tc>
          <w:tcPr>
            <w:tcW w:w="3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9A8B4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b/>
                <w:bCs/>
                <w:color w:val="0B2545"/>
                <w:sz w:val="19"/>
                <w:szCs w:val="22"/>
              </w:rPr>
              <w:t>목적</w:t>
            </w:r>
          </w:p>
        </w:tc>
      </w:tr>
      <w:t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4B63C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사용자 ID 중복 금지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AB71D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UNIQUE(login_id)</w:t>
            </w:r>
          </w:p>
        </w:tc>
        <w:tc>
          <w:tcPr>
            <w:tcW w:w="3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BB0F1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로그인 식별 충돌 방지</w:t>
            </w:r>
          </w:p>
        </w:tc>
      </w:tr>
      <w:t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9A60C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학기 중복 금지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DD082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UNIQUE(year, semester)</w:t>
            </w:r>
          </w:p>
        </w:tc>
        <w:tc>
          <w:tcPr>
            <w:tcW w:w="3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3313B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동일 학기 중복 생성 방지</w:t>
            </w:r>
          </w:p>
        </w:tc>
      </w:tr>
      <w:t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E3003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분반 중복 금지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079E7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UNIQUE(term_id, course_id, section_no)</w:t>
            </w:r>
          </w:p>
        </w:tc>
        <w:tc>
          <w:tcPr>
            <w:tcW w:w="3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B6D36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같은 과목·학기·분반 중복 방지</w:t>
            </w:r>
          </w:p>
        </w:tc>
      </w:tr>
      <w:t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0148A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중복 수강신청 금지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14A02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UNIQUE(student_id, offering_id)</w:t>
            </w:r>
          </w:p>
        </w:tc>
        <w:tc>
          <w:tcPr>
            <w:tcW w:w="3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BF166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동일 학생의 동일 강좌 재신청 방지</w:t>
            </w:r>
          </w:p>
        </w:tc>
      </w:tr>
      <w:t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AB4FC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성적 범위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52EC8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CHECK(score BETWEEN 0 AND 100)</w:t>
            </w:r>
          </w:p>
        </w:tc>
        <w:tc>
          <w:tcPr>
            <w:tcW w:w="3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33279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유효하지 않은 점수 방지</w:t>
            </w:r>
          </w:p>
        </w:tc>
      </w:tr>
      <w:t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E1FB2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공개 성적 완전성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9B51D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PUBLISHED이면 점수·등급 NOT NULL</w:t>
            </w:r>
          </w:p>
        </w:tc>
        <w:tc>
          <w:tcPr>
            <w:tcW w:w="3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8C6E7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불완전한 성적 공개 방지</w:t>
            </w:r>
          </w:p>
        </w:tc>
      </w:tr>
    </w:tbl>
    <w:p w14:paraId="6EC8121E">
      <w:pPr>
        <w:spacing w:after="0"/>
      </w:pPr>
    </w:p>
    <w:tbl>
      <w:tblPr>
        <w:tblStyle w:val="TableGrid"/>
        <w:tblW w:w="9360" w:type="dxa"/>
        <w:jc w:val="left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9360"/>
      </w:tblGrid>
      <w:t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5D71">
            <w:pPr>
              <w:spacing w:before="0" w:after="0" w:line="264" w:lineRule="auto"/>
            </w:pPr>
            <w:r>
              <w:rPr>
                <w:rFonts w:ascii="Calibri" w:hAnsi="Calibri" w:eastAsia="Apple SD Gothic Neo" w:cs="Calibri" w:csTheme="minorBidi"/>
                <w:b/>
                <w:bCs/>
                <w:color w:val="1F4D78"/>
                <w:sz w:val="21"/>
                <w:szCs w:val="22"/>
              </w:rPr>
              <w:t xml:space="preserve">애플리케이션 책임  </w:t>
            </w:r>
            <w:r>
              <w:rPr>
                <w:rFonts w:ascii="Calibri" w:hAnsi="Calibri" w:eastAsia="Apple SD Gothic Neo" w:cs="Calibri" w:csTheme="minorBidi"/>
                <w:color w:val="0B2545"/>
                <w:sz w:val="21"/>
                <w:szCs w:val="22"/>
              </w:rPr>
              <w:t>교수·학생 역할 검증과 동시 수강신청의 정원 초과 방지는 단순 FK/CHECK만으로 해결할 수 없어 서비스 로직과 트랜잭션에서 처리한다.</w:t>
            </w:r>
          </w:p>
        </w:tc>
      </w:tr>
    </w:tbl>
    <w:p w14:paraId="50D180DB">
      <w:pPr>
        <w:spacing w:after="0"/>
      </w:pPr>
    </w:p>
    <w:p w14:paraId="7BC52002">
      <w:pPr>
        <w:pageBreakBefore/>
        <w:spacing w:after="120" w:line="264" w:lineRule="auto"/>
      </w:pPr>
      <w:r>
        <w:lastRenderedPageBreak/>
      </w:r>
    </w:p>
    <w:p w14:paraId="1FFF2425">
      <w:pPr>
        <w:pStyle w:val="Heading1"/>
      </w:pPr>
      <w:r>
        <w:rPr>
          <w:rFonts w:ascii="Calibri" w:hAnsi="Calibri" w:eastAsia="Apple SD Gothic Neo" w:cs="Calibri" w:asciiTheme="majorHAnsi" w:hAnsiTheme="majorHAnsi" w:eastAsiaTheme="majorEastAsia" w:csTheme="majorBidi"/>
          <w:b/>
          <w:bCs/>
          <w:color w:val="2E74B5"/>
          <w:sz w:val="32"/>
          <w:szCs w:val="28"/>
        </w:rPr>
        <w:t>5. 테이블 상호작용과 기능 플로우</w:t>
      </w:r>
    </w:p>
    <w:p w14:paraId="144EB275">
      <w:pPr>
        <w:pStyle w:val="Heading2"/>
      </w:pPr>
      <w:r>
        <w:rPr>
          <w:rFonts w:ascii="Calibri" w:hAnsi="Calibri" w:eastAsia="Apple SD Gothic Neo" w:cs="Calibri" w:asciiTheme="majorHAnsi" w:hAnsiTheme="majorHAnsi" w:eastAsiaTheme="majorEastAsia" w:csTheme="majorBidi"/>
          <w:b/>
          <w:bCs/>
          <w:color w:val="2E74B5"/>
          <w:sz w:val="26"/>
          <w:szCs w:val="26"/>
        </w:rPr>
        <w:t>5.1 강좌 개설 플로우</w:t>
      </w:r>
    </w:p>
    <w:p w14:paraId="095A2E0B">
      <w:pPr>
        <w:pStyle w:val="ListNumber"/>
      </w:pPr>
      <w:r>
        <w:rPr>
          <w:rFonts w:ascii="Calibri" w:hAnsi="Calibri" w:eastAsia="Apple SD Gothic Neo" w:cs="Calibri" w:csTheme="minorBidi"/>
          <w:sz w:val="22"/>
          <w:szCs w:val="22"/>
        </w:rPr>
        <w:t>users에서 ADMIN 역할을 확인한다.</w:t>
      </w:r>
    </w:p>
    <w:p w14:paraId="5B190E53">
      <w:pPr>
        <w:pStyle w:val="ListNumber"/>
      </w:pPr>
      <w:r>
        <w:rPr>
          <w:rFonts w:ascii="Calibri" w:hAnsi="Calibri" w:eastAsia="Apple SD Gothic Neo" w:cs="Calibri" w:csTheme="minorBidi"/>
          <w:sz w:val="22"/>
          <w:szCs w:val="22"/>
        </w:rPr>
        <w:t>terms에서 대상 학기를, courses에서 과목을 조회한다.</w:t>
      </w:r>
    </w:p>
    <w:p w14:paraId="6E3BA0C6">
      <w:pPr>
        <w:pStyle w:val="ListNumber"/>
      </w:pPr>
      <w:r>
        <w:rPr>
          <w:rFonts w:ascii="Calibri" w:hAnsi="Calibri" w:eastAsia="Apple SD Gothic Neo" w:cs="Calibri" w:csTheme="minorBidi"/>
          <w:sz w:val="22"/>
          <w:szCs w:val="22"/>
        </w:rPr>
        <w:t>users에서 PROFESSOR 역할 사용자를 선택한다.</w:t>
      </w:r>
    </w:p>
    <w:p w14:paraId="037B90DF">
      <w:pPr>
        <w:pStyle w:val="ListNumber"/>
      </w:pPr>
      <w:r>
        <w:rPr>
          <w:rFonts w:ascii="Calibri" w:hAnsi="Calibri" w:eastAsia="Apple SD Gothic Neo" w:cs="Calibri" w:csTheme="minorBidi"/>
          <w:sz w:val="22"/>
          <w:szCs w:val="22"/>
        </w:rPr>
        <w:t>course_offerings에 분반·정원·강의실과 세 개의 FK를 저장한다.</w:t>
      </w:r>
    </w:p>
    <w:p w14:paraId="4A5282E9">
      <w:pPr>
        <w:pStyle w:val="ListNumber"/>
      </w:pPr>
      <w:r>
        <w:rPr>
          <w:rFonts w:ascii="Calibri" w:hAnsi="Calibri" w:eastAsia="Apple SD Gothic Neo" w:cs="Calibri" w:csTheme="minorBidi"/>
          <w:sz w:val="22"/>
          <w:szCs w:val="22"/>
        </w:rPr>
        <w:t>검토 후 status를 PLANNED에서 OPEN으로 변경한다.</w:t>
      </w:r>
    </w:p>
    <w:p w14:paraId="413DE814">
      <w:pPr>
        <w:pStyle w:val="Heading2"/>
      </w:pPr>
      <w:r>
        <w:rPr>
          <w:rFonts w:ascii="Calibri" w:hAnsi="Calibri" w:eastAsia="Apple SD Gothic Neo" w:cs="Calibri" w:asciiTheme="majorHAnsi" w:hAnsiTheme="majorHAnsi" w:eastAsiaTheme="majorEastAsia" w:csTheme="majorBidi"/>
          <w:b/>
          <w:bCs/>
          <w:color w:val="2E74B5"/>
          <w:sz w:val="26"/>
          <w:szCs w:val="26"/>
        </w:rPr>
        <w:t>5.2 수강신청 플로우</w:t>
      </w:r>
    </w:p>
    <w:p w14:paraId="199FE7B5">
      <w:pPr>
        <w:pStyle w:val="ListNumber"/>
      </w:pPr>
      <w:r>
        <w:rPr>
          <w:rFonts w:ascii="Calibri" w:hAnsi="Calibri" w:eastAsia="Apple SD Gothic Neo" w:cs="Calibri" w:csTheme="minorBidi"/>
          <w:sz w:val="22"/>
          <w:szCs w:val="22"/>
        </w:rPr>
        <w:t>users에서 STUDENT 역할을 확인한다.</w:t>
      </w:r>
    </w:p>
    <w:p w14:paraId="4E3FE1AB">
      <w:pPr>
        <w:pStyle w:val="ListNumber"/>
      </w:pPr>
      <w:r>
        <w:rPr>
          <w:rFonts w:ascii="Calibri" w:hAnsi="Calibri" w:eastAsia="Apple SD Gothic Neo" w:cs="Calibri" w:csTheme="minorBidi"/>
          <w:sz w:val="22"/>
          <w:szCs w:val="22"/>
        </w:rPr>
        <w:t>terms의 기간과 상태를 기준으로 신청 가능한 학기를 찾는다.</w:t>
      </w:r>
    </w:p>
    <w:p w14:paraId="61CB0869">
      <w:pPr>
        <w:pStyle w:val="ListNumber"/>
      </w:pPr>
      <w:r>
        <w:rPr>
          <w:rFonts w:ascii="Calibri" w:hAnsi="Calibri" w:eastAsia="Apple SD Gothic Neo" w:cs="Calibri" w:csTheme="minorBidi"/>
          <w:sz w:val="22"/>
          <w:szCs w:val="22"/>
        </w:rPr>
        <w:t>course_offerings와 courses를 JOIN해 OPEN 강좌를 보여준다.</w:t>
      </w:r>
    </w:p>
    <w:p w14:paraId="6543E862">
      <w:pPr>
        <w:pStyle w:val="ListNumber"/>
      </w:pPr>
      <w:r>
        <w:rPr>
          <w:rFonts w:ascii="Calibri" w:hAnsi="Calibri" w:eastAsia="Apple SD Gothic Neo" w:cs="Calibri" w:csTheme="minorBidi"/>
          <w:sz w:val="22"/>
          <w:szCs w:val="22"/>
        </w:rPr>
        <w:t>개설 강좌 행을 잠그고 enrollments 건수를 세어 잔여 정원을 확인한다.</w:t>
      </w:r>
    </w:p>
    <w:p w14:paraId="5A9ECC4D">
      <w:pPr>
        <w:pStyle w:val="ListNumber"/>
      </w:pPr>
      <w:r>
        <w:rPr>
          <w:rFonts w:ascii="Calibri" w:hAnsi="Calibri" w:eastAsia="Apple SD Gothic Neo" w:cs="Calibri" w:csTheme="minorBidi"/>
          <w:sz w:val="22"/>
          <w:szCs w:val="22"/>
        </w:rPr>
        <w:t>정원이 남으면 enrollments에 학생과 개설 강좌의 관계를 저장한다.</w:t>
      </w:r>
    </w:p>
    <w:tbl>
      <w:tblPr>
        <w:tblStyle w:val="TableGrid"/>
        <w:tblW w:w="9360" w:type="dxa"/>
        <w:jc w:val="left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9360"/>
      </w:tblGrid>
      <w:t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C737A">
            <w:pPr>
              <w:spacing w:before="0" w:after="0" w:line="240" w:lineRule="auto"/>
            </w:pPr>
            <w:r>
              <w:rPr>
                <w:rFonts w:ascii="Consolas" w:hAnsi="Consolas" w:eastAsia="Apple SD Gothic Neo" w:cs="Consolas" w:csTheme="minorBidi"/>
                <w:color w:val="1F2937"/>
                <w:sz w:val="16"/>
                <w:szCs w:val="22"/>
              </w:rPr>
              <w:t>BEGIN;</w:t>
            </w:r>
            <w:r>
              <w:br w:type="textWrapping"/>
            </w:r>
            <w:r>
              <w:rPr>
                <w:rFonts w:ascii="Consolas" w:hAnsi="Consolas" w:eastAsia="Apple SD Gothic Neo" w:cs="Consolas" w:csTheme="minorBidi"/>
                <w:color w:val="1F2937"/>
                <w:sz w:val="16"/>
                <w:szCs w:val="22"/>
              </w:rPr>
              <w:t>SELECT capacity FROM academic.course_offerings</w:t>
            </w:r>
            <w:r>
              <w:br w:type="textWrapping"/>
            </w:r>
            <w:r>
              <w:rPr>
                <w:rFonts w:ascii="Consolas" w:hAnsi="Consolas" w:eastAsia="Apple SD Gothic Neo" w:cs="Consolas" w:csTheme="minorBidi"/>
                <w:color w:val="1F2937"/>
                <w:sz w:val="16"/>
                <w:szCs w:val="22"/>
              </w:rPr>
              <w:t>WHERE offering_id = :offering_id FOR UPDATE;</w:t>
            </w:r>
            <w:r>
              <w:br w:type="textWrapping"/>
            </w:r>
            <w:r>
              <w:rPr>
                <w:rFonts w:ascii="Consolas" w:hAnsi="Consolas" w:eastAsia="Apple SD Gothic Neo" w:cs="Consolas" w:csTheme="minorBidi"/>
                <w:color w:val="1F2937"/>
                <w:sz w:val="16"/>
                <w:szCs w:val="22"/>
              </w:rPr>
              <w:t>-- 현재 신청 인원 확인 후 INSERT</w:t>
            </w:r>
            <w:r>
              <w:br w:type="textWrapping"/>
            </w:r>
            <w:r>
              <w:rPr>
                <w:rFonts w:ascii="Consolas" w:hAnsi="Consolas" w:eastAsia="Apple SD Gothic Neo" w:cs="Consolas" w:csTheme="minorBidi"/>
                <w:color w:val="1F2937"/>
                <w:sz w:val="16"/>
                <w:szCs w:val="22"/>
              </w:rPr>
              <w:t>COMMIT;</w:t>
            </w:r>
          </w:p>
        </w:tc>
      </w:tr>
    </w:tbl>
    <w:p w14:paraId="12504B6D">
      <w:pPr>
        <w:spacing w:after="0"/>
      </w:pPr>
    </w:p>
    <w:p w14:paraId="67964A12">
      <w:pPr>
        <w:pStyle w:val="Heading2"/>
      </w:pPr>
      <w:r>
        <w:rPr>
          <w:rFonts w:ascii="Calibri" w:hAnsi="Calibri" w:eastAsia="Apple SD Gothic Neo" w:cs="Calibri" w:asciiTheme="majorHAnsi" w:hAnsiTheme="majorHAnsi" w:eastAsiaTheme="majorEastAsia" w:csTheme="majorBidi"/>
          <w:b/>
          <w:bCs/>
          <w:color w:val="2E74B5"/>
          <w:sz w:val="26"/>
          <w:szCs w:val="26"/>
        </w:rPr>
        <w:t>5.3 성적 처리 플로우</w:t>
      </w:r>
    </w:p>
    <w:p w14:paraId="623688E5">
      <w:pPr>
        <w:pStyle w:val="ListNumber"/>
      </w:pPr>
      <w:r>
        <w:rPr>
          <w:rFonts w:ascii="Calibri" w:hAnsi="Calibri" w:eastAsia="Apple SD Gothic Neo" w:cs="Calibri" w:csTheme="minorBidi"/>
          <w:sz w:val="22"/>
          <w:szCs w:val="22"/>
        </w:rPr>
        <w:t>course_offerings.professor_id로 교수의 담당 강좌를 조회한다.</w:t>
      </w:r>
    </w:p>
    <w:p w14:paraId="10DD57D4">
      <w:pPr>
        <w:pStyle w:val="ListNumber"/>
      </w:pPr>
      <w:r>
        <w:rPr>
          <w:rFonts w:ascii="Calibri" w:hAnsi="Calibri" w:eastAsia="Apple SD Gothic Neo" w:cs="Calibri" w:csTheme="minorBidi"/>
          <w:sz w:val="22"/>
          <w:szCs w:val="22"/>
        </w:rPr>
        <w:t>enrollments와 users를 JOIN해 해당 강좌의 수강생을 조회한다.</w:t>
      </w:r>
    </w:p>
    <w:p w14:paraId="03AE172A">
      <w:pPr>
        <w:pStyle w:val="ListNumber"/>
      </w:pPr>
      <w:r>
        <w:rPr>
          <w:rFonts w:ascii="Calibri" w:hAnsi="Calibri" w:eastAsia="Apple SD Gothic Neo" w:cs="Calibri" w:csTheme="minorBidi"/>
          <w:sz w:val="22"/>
          <w:szCs w:val="22"/>
        </w:rPr>
        <w:t>점수와 등급을 입력하고 grade_status를 DRAFT로 저장한다.</w:t>
      </w:r>
    </w:p>
    <w:p w14:paraId="418D755D">
      <w:pPr>
        <w:pStyle w:val="ListNumber"/>
      </w:pPr>
      <w:r>
        <w:rPr>
          <w:rFonts w:ascii="Calibri" w:hAnsi="Calibri" w:eastAsia="Apple SD Gothic Neo" w:cs="Calibri" w:csTheme="minorBidi"/>
          <w:sz w:val="22"/>
          <w:szCs w:val="22"/>
        </w:rPr>
        <w:t>검토가 끝나면 PUBLISHED로 변경한다.</w:t>
      </w:r>
    </w:p>
    <w:p w14:paraId="4E8C3DE0">
      <w:pPr>
        <w:pStyle w:val="ListNumber"/>
      </w:pPr>
      <w:r>
        <w:rPr>
          <w:rFonts w:ascii="Calibri" w:hAnsi="Calibri" w:eastAsia="Apple SD Gothic Neo" w:cs="Calibri" w:csTheme="minorBidi"/>
          <w:sz w:val="22"/>
          <w:szCs w:val="22"/>
        </w:rPr>
        <w:t>학생 조회 화면에서는 PUBLISHED 성적만 노출한다.</w:t>
      </w:r>
    </w:p>
    <w:p w14:paraId="164534B5">
      <w:pPr>
        <w:pageBreakBefore/>
        <w:spacing w:after="120" w:line="264" w:lineRule="auto"/>
      </w:pPr>
      <w:r>
        <w:lastRenderedPageBreak/>
      </w:r>
    </w:p>
    <w:p w14:paraId="20D5EE74">
      <w:pPr>
        <w:pStyle w:val="Heading1"/>
      </w:pPr>
      <w:r>
        <w:rPr>
          <w:rFonts w:ascii="Calibri" w:hAnsi="Calibri" w:eastAsia="Apple SD Gothic Neo" w:cs="Calibri" w:asciiTheme="majorHAnsi" w:hAnsiTheme="majorHAnsi" w:eastAsiaTheme="majorEastAsia" w:csTheme="majorBidi"/>
          <w:b/>
          <w:bCs/>
          <w:color w:val="2E74B5"/>
          <w:sz w:val="32"/>
          <w:szCs w:val="28"/>
        </w:rPr>
        <w:t>6. PostgreSQL 구현 및 실습 결과</w:t>
      </w:r>
    </w:p>
    <w:p w14:paraId="31C31D3E">
      <w:pPr>
        <w:spacing w:before="0" w:after="120" w:line="264" w:lineRule="auto"/>
      </w:pPr>
      <w:r>
        <w:rPr>
          <w:rFonts w:ascii="Calibri" w:hAnsi="Calibri" w:eastAsia="Apple SD Gothic Neo" w:cs="Calibri" w:csTheme="minorBidi"/>
          <w:color w:val="000000"/>
          <w:sz w:val="22"/>
          <w:szCs w:val="22"/>
        </w:rPr>
        <w:t>구현은 두 개의 SQL 파일로 분리했다. DDL은 구조와 제약조건을 생성하고, 실습 쿼리는 샘플 데이터와 조회 결과를 만든다.</w:t>
      </w:r>
    </w:p>
    <w:tbl>
      <w:tblPr>
        <w:tblStyle w:val="TableGrid"/>
        <w:tblW w:w="9360" w:type="dxa"/>
        <w:jc w:val="left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600"/>
        <w:gridCol w:w="1700"/>
        <w:gridCol w:w="5060"/>
      </w:tblGrid>
      <w:t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39289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b/>
                <w:bCs/>
                <w:color w:val="0B2545"/>
                <w:sz w:val="19"/>
                <w:szCs w:val="22"/>
              </w:rPr>
              <w:t>파일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5AA5E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b/>
                <w:bCs/>
                <w:color w:val="0B2545"/>
                <w:sz w:val="19"/>
                <w:szCs w:val="22"/>
              </w:rPr>
              <w:t>역할</w:t>
            </w:r>
          </w:p>
        </w:tc>
        <w:tc>
          <w:tcPr>
            <w:tcW w:w="5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6B7B0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b/>
                <w:bCs/>
                <w:color w:val="0B2545"/>
                <w:sz w:val="19"/>
                <w:szCs w:val="22"/>
              </w:rPr>
              <w:t>주요 내용</w:t>
            </w:r>
          </w:p>
        </w:tc>
      </w:tr>
      <w:t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67F2A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academic_bridge_model.sql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A8193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DDL</w:t>
            </w:r>
          </w:p>
        </w:tc>
        <w:tc>
          <w:tcPr>
            <w:tcW w:w="5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88365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스키마·5개 테이블·PK/FK/UNIQUE/CHECK·인덱스 생성</w:t>
            </w:r>
          </w:p>
        </w:tc>
      </w:tr>
      <w:t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FD8FB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academic_practice_queries.sql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6040D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DML/조회</w:t>
            </w:r>
          </w:p>
        </w:tc>
        <w:tc>
          <w:tcPr>
            <w:tcW w:w="5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7F38A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테이블별 10건 이상 INSERT, 기본 조회, 함수, JOIN</w:t>
            </w:r>
          </w:p>
        </w:tc>
      </w:tr>
      <w:t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B9D0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academic_bridge_model.dbml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DFEA0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ERD</w:t>
            </w:r>
          </w:p>
        </w:tc>
        <w:tc>
          <w:tcPr>
            <w:tcW w:w="5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7EB92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dbdiagram.io에서 관계도 시각화</w:t>
            </w:r>
          </w:p>
        </w:tc>
      </w:tr>
    </w:tbl>
    <w:p w14:paraId="7AB9A3F0">
      <w:pPr>
        <w:spacing w:after="0"/>
      </w:pPr>
    </w:p>
    <w:p w14:paraId="5C8AA0C4">
      <w:pPr>
        <w:pStyle w:val="Heading2"/>
      </w:pPr>
      <w:r>
        <w:rPr>
          <w:rFonts w:ascii="Calibri" w:hAnsi="Calibri" w:eastAsia="Apple SD Gothic Neo" w:cs="Calibri" w:asciiTheme="majorHAnsi" w:hAnsiTheme="majorHAnsi" w:eastAsiaTheme="majorEastAsia" w:csTheme="majorBidi"/>
          <w:b/>
          <w:bCs/>
          <w:color w:val="2E74B5"/>
          <w:sz w:val="26"/>
          <w:szCs w:val="26"/>
        </w:rPr>
        <w:t>6.1 샘플 데이터 기대 결과</w:t>
      </w:r>
    </w:p>
    <w:tbl>
      <w:tblPr>
        <w:tblStyle w:val="TableGrid"/>
        <w:tblW w:w="9360" w:type="dxa"/>
        <w:jc w:val="left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600"/>
        <w:gridCol w:w="1600"/>
        <w:gridCol w:w="5160"/>
      </w:tblGrid>
      <w:t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30082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b/>
                <w:bCs/>
                <w:color w:val="0B2545"/>
                <w:sz w:val="19"/>
                <w:szCs w:val="22"/>
              </w:rPr>
              <w:t>테이블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2A9E9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b/>
                <w:bCs/>
                <w:color w:val="0B2545"/>
                <w:sz w:val="19"/>
                <w:szCs w:val="22"/>
              </w:rPr>
              <w:t>기대 건수</w:t>
            </w: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42F62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b/>
                <w:bCs/>
                <w:color w:val="0B2545"/>
                <w:sz w:val="19"/>
                <w:szCs w:val="22"/>
              </w:rPr>
              <w:t>구성</w:t>
            </w:r>
          </w:p>
        </w:tc>
      </w:tr>
      <w:t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A9F87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users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5EF10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14</w:t>
            </w: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1CEA5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관리자 1, 교수 3, 학생 10</w:t>
            </w:r>
          </w:p>
        </w:tc>
      </w:tr>
      <w:t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462E2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terms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AF6D0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10</w:t>
            </w: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A81EC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2022~2026년 봄·가을</w:t>
            </w:r>
          </w:p>
        </w:tc>
      </w:tr>
      <w:t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F3213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courses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C168A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10</w:t>
            </w: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A770C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컴퓨터·DB·AI 관련 과목</w:t>
            </w:r>
          </w:p>
        </w:tc>
      </w:tr>
      <w:t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51E97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course_offerings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1B3FB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10</w:t>
            </w: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EC8E7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2026년 가을 개설 분반</w:t>
            </w:r>
          </w:p>
        </w:tc>
      </w:tr>
      <w:t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6B58D">
            <w:pPr>
              <w:spacing w:before="0" w:after="0" w:line="240" w:lineRule="auto"/>
              <w:jc w:val="center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enrollments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75FCF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10</w:t>
            </w: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A0B74">
            <w:pPr>
              <w:spacing w:before="0" w:after="0" w:line="240" w:lineRule="auto"/>
              <w:jc w:val="left"/>
            </w:pPr>
            <w:r>
              <w:rPr>
                <w:rFonts w:ascii="Calibri" w:hAnsi="Calibri" w:eastAsia="Apple SD Gothic Neo" w:cs="Calibri" w:csTheme="minorBidi"/>
                <w:color w:val="000000"/>
                <w:sz w:val="18"/>
                <w:szCs w:val="22"/>
              </w:rPr>
              <w:t>공개·초안·미입력 성적 포함</w:t>
            </w:r>
          </w:p>
        </w:tc>
      </w:tr>
    </w:tbl>
    <w:p w14:paraId="5349FA04">
      <w:pPr>
        <w:spacing w:after="0"/>
      </w:pPr>
    </w:p>
    <w:p w14:paraId="339568F1">
      <w:pPr>
        <w:pStyle w:val="Heading2"/>
      </w:pPr>
      <w:r>
        <w:rPr>
          <w:rFonts w:ascii="Calibri" w:hAnsi="Calibri" w:eastAsia="Apple SD Gothic Neo" w:cs="Calibri" w:asciiTheme="majorHAnsi" w:hAnsiTheme="majorHAnsi" w:eastAsiaTheme="majorEastAsia" w:csTheme="majorBidi"/>
          <w:b/>
          <w:bCs/>
          <w:color w:val="2E74B5"/>
          <w:sz w:val="26"/>
          <w:szCs w:val="26"/>
        </w:rPr>
        <w:t>6.2 실습 SQL 범위</w:t>
      </w:r>
    </w:p>
    <w:p w14:paraId="7F29ED31">
      <w:pPr>
        <w:pStyle w:val="ListBullet"/>
      </w:pPr>
      <w:r>
        <w:rPr>
          <w:rFonts w:ascii="Calibri" w:hAnsi="Calibri" w:eastAsia="Apple SD Gothic Neo" w:cs="Calibri" w:csTheme="minorBidi"/>
          <w:sz w:val="22"/>
          <w:szCs w:val="22"/>
        </w:rPr>
        <w:t>SELECT + WHERE + ORDER BY: 신청 가능한 강좌를 과목 코드순으로 조회</w:t>
      </w:r>
    </w:p>
    <w:p w14:paraId="6E130EB8">
      <w:pPr>
        <w:pStyle w:val="ListBullet"/>
      </w:pPr>
      <w:r>
        <w:rPr>
          <w:rFonts w:ascii="Calibri" w:hAnsi="Calibri" w:eastAsia="Apple SD Gothic Neo" w:cs="Calibri" w:csTheme="minorBidi"/>
          <w:sz w:val="22"/>
          <w:szCs w:val="22"/>
        </w:rPr>
        <w:t>COALESCE: NULL 성적을 '미입력'으로 변환</w:t>
      </w:r>
    </w:p>
    <w:p w14:paraId="5E9BBD5E">
      <w:pPr>
        <w:pStyle w:val="ListBullet"/>
      </w:pPr>
      <w:r>
        <w:rPr>
          <w:rFonts w:ascii="Calibri" w:hAnsi="Calibri" w:eastAsia="Apple SD Gothic Neo" w:cs="Calibri" w:csTheme="minorBidi"/>
          <w:sz w:val="22"/>
          <w:szCs w:val="22"/>
        </w:rPr>
        <w:t>CASE WHEN: 성적 상태를 사용자용 한글 문구로 변환</w:t>
      </w:r>
    </w:p>
    <w:p w14:paraId="1F170E9D">
      <w:pPr>
        <w:pStyle w:val="ListBullet"/>
      </w:pPr>
      <w:r>
        <w:rPr>
          <w:rFonts w:ascii="Calibri" w:hAnsi="Calibri" w:eastAsia="Apple SD Gothic Neo" w:cs="Calibri" w:csTheme="minorBidi"/>
          <w:sz w:val="22"/>
          <w:szCs w:val="22"/>
        </w:rPr>
        <w:t>날짜 함수: 신청 시각을 한국 시간으로 표시하고 경과 일수 계산</w:t>
      </w:r>
    </w:p>
    <w:p w14:paraId="4F79265D">
      <w:pPr>
        <w:pStyle w:val="ListBullet"/>
      </w:pPr>
      <w:r>
        <w:rPr>
          <w:rFonts w:ascii="Calibri" w:hAnsi="Calibri" w:eastAsia="Apple SD Gothic Neo" w:cs="Calibri" w:csTheme="minorBidi"/>
          <w:sz w:val="22"/>
          <w:szCs w:val="22"/>
        </w:rPr>
        <w:t>JOIN: enrollments를 중심으로 학생·강좌·과목·학기·교수를 교차 조회</w:t>
      </w:r>
    </w:p>
    <w:p w14:paraId="0CA1EEB9">
      <w:pPr>
        <w:pageBreakBefore/>
        <w:spacing w:after="120" w:line="264" w:lineRule="auto"/>
      </w:pPr>
      <w:r>
        <w:lastRenderedPageBreak/>
      </w:r>
    </w:p>
    <w:p w14:paraId="317D9608">
      <w:pPr>
        <w:pStyle w:val="Heading1"/>
      </w:pPr>
      <w:r>
        <w:rPr>
          <w:rFonts w:ascii="Calibri" w:hAnsi="Calibri" w:eastAsia="Apple SD Gothic Neo" w:cs="Calibri" w:asciiTheme="majorHAnsi" w:hAnsiTheme="majorHAnsi" w:eastAsiaTheme="majorEastAsia" w:csTheme="majorBidi"/>
          <w:b/>
          <w:bCs/>
          <w:color w:val="2E74B5"/>
          <w:sz w:val="32"/>
          <w:szCs w:val="28"/>
        </w:rPr>
        <w:t>7. 제출용 캡처 체크리스트</w:t>
      </w:r>
    </w:p>
    <w:p w14:paraId="4EDD4BB9">
      <w:pPr>
        <w:spacing w:before="0" w:after="120" w:line="264" w:lineRule="auto"/>
      </w:pPr>
      <w:r>
        <w:rPr>
          <w:rFonts w:ascii="Calibri" w:hAnsi="Calibri" w:eastAsia="Apple SD Gothic Neo" w:cs="Calibri" w:csTheme="minorBidi"/>
          <w:color w:val="000000"/>
          <w:sz w:val="22"/>
          <w:szCs w:val="22"/>
        </w:rPr>
        <w:t>아래 영역은 수정 가능한 자리표시자다. DBeaver에서 해당 결과를 실행한 뒤 캡처 이미지를 선택해 교체하면 된다.</w:t>
      </w:r>
    </w:p>
    <w:p w14:paraId="599779AE">
      <w:pPr>
        <w:spacing w:before="0" w:after="60" w:line="264" w:lineRule="auto"/>
      </w:pPr>
      <w:r>
        <w:rPr>
          <w:rFonts w:ascii="Calibri" w:hAnsi="Calibri" w:eastAsia="Apple SD Gothic Neo" w:cs="Calibri" w:csTheme="minorBidi"/>
          <w:b/>
          <w:bCs/>
          <w:color w:val="1F4D78"/>
          <w:sz w:val="21"/>
          <w:szCs w:val="22"/>
        </w:rPr>
        <w:t>캡처 1. PostgreSQL 접속 확인</w:t>
      </w:r>
    </w:p>
    <w:tbl>
      <w:tblPr>
        <w:tblStyle w:val="TableGrid"/>
        <w:tblW w:w="9360" w:type="dxa"/>
        <w:jc w:val="left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9360"/>
      </w:tblGrid>
      <w:t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CB53E">
            <w:pPr>
              <w:spacing w:before="240" w:after="240" w:line="264" w:lineRule="auto"/>
              <w:jc w:val="center"/>
            </w:pPr>
            <w:r>
              <w:rPr>
                <w:rFonts w:ascii="Calibri" w:hAnsi="Calibri" w:eastAsia="Apple SD Gothic Neo" w:cs="Calibri" w:csTheme="minorBidi"/>
                <w:b/>
                <w:bCs/>
                <w:color w:val="1F4D78"/>
                <w:sz w:val="24"/>
                <w:szCs w:val="22"/>
              </w:rPr>
              <w:t>[DBeaver 캡처 이미지를 여기에 삽입]</w:t>
            </w:r>
          </w:p>
          <w:p w14:paraId="111624D2">
            <w:pPr>
              <w:spacing w:before="0" w:after="0" w:line="264" w:lineRule="auto"/>
              <w:jc w:val="center"/>
            </w:pPr>
            <w:r>
              <w:rPr>
                <w:rFonts w:ascii="Calibri" w:hAnsi="Calibri" w:eastAsia="Apple SD Gothic Neo" w:cs="Calibri" w:csTheme="minorBidi"/>
                <w:color w:val="666666"/>
                <w:sz w:val="19"/>
                <w:szCs w:val="22"/>
              </w:rPr>
              <w:t>current_database(), current_user, version() 결과가 보이도록 캡처</w:t>
            </w:r>
          </w:p>
        </w:tc>
      </w:tr>
    </w:tbl>
    <w:p w14:paraId="277425FC">
      <w:pPr>
        <w:spacing w:after="0"/>
      </w:pPr>
    </w:p>
    <w:p w14:paraId="4A559787">
      <w:pPr>
        <w:spacing w:before="0" w:after="60" w:line="264" w:lineRule="auto"/>
      </w:pPr>
      <w:r>
        <w:rPr>
          <w:rFonts w:ascii="Calibri" w:hAnsi="Calibri" w:eastAsia="Apple SD Gothic Neo" w:cs="Calibri" w:csTheme="minorBidi"/>
          <w:b/>
          <w:bCs/>
          <w:color w:val="1F4D78"/>
          <w:sz w:val="21"/>
          <w:szCs w:val="22"/>
        </w:rPr>
        <w:t>캡처 2. 스키마와 5개 테이블 생성 결과</w:t>
      </w:r>
    </w:p>
    <w:tbl>
      <w:tblPr>
        <w:tblStyle w:val="TableGrid"/>
        <w:tblW w:w="9360" w:type="dxa"/>
        <w:jc w:val="left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9360"/>
      </w:tblGrid>
      <w:t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E040F">
            <w:pPr>
              <w:spacing w:before="240" w:after="240" w:line="264" w:lineRule="auto"/>
              <w:jc w:val="center"/>
            </w:pPr>
            <w:r>
              <w:rPr>
                <w:rFonts w:ascii="Calibri" w:hAnsi="Calibri" w:eastAsia="Apple SD Gothic Neo" w:cs="Calibri" w:csTheme="minorBidi"/>
                <w:b/>
                <w:bCs/>
                <w:color w:val="1F4D78"/>
                <w:sz w:val="24"/>
                <w:szCs w:val="22"/>
              </w:rPr>
              <w:t>[DBeaver 캡처 이미지를 여기에 삽입]</w:t>
            </w:r>
          </w:p>
          <w:p w14:paraId="1222695D">
            <w:pPr>
              <w:spacing w:before="0" w:after="0" w:line="264" w:lineRule="auto"/>
              <w:jc w:val="center"/>
            </w:pPr>
            <w:r>
              <w:rPr>
                <w:rFonts w:ascii="Calibri" w:hAnsi="Calibri" w:eastAsia="Apple SD Gothic Neo" w:cs="Calibri" w:csTheme="minorBidi"/>
                <w:color w:val="666666"/>
                <w:sz w:val="19"/>
                <w:szCs w:val="22"/>
              </w:rPr>
              <w:t>DBeaver Navigator의 academic 스키마와 테이블 목록이 함께 보이도록 캡처</w:t>
            </w:r>
          </w:p>
        </w:tc>
      </w:tr>
    </w:tbl>
    <w:p w14:paraId="1B11BF67">
      <w:pPr>
        <w:spacing w:after="0"/>
      </w:pPr>
    </w:p>
    <w:p w14:paraId="5DBBB2D1">
      <w:pPr>
        <w:pageBreakBefore/>
        <w:spacing w:after="120" w:line="264" w:lineRule="auto"/>
      </w:pPr>
      <w:r>
        <w:lastRenderedPageBreak/>
      </w:r>
    </w:p>
    <w:p w14:paraId="7D77FE85">
      <w:pPr>
        <w:pStyle w:val="Heading1"/>
      </w:pPr>
      <w:r>
        <w:rPr>
          <w:rFonts w:ascii="Calibri" w:hAnsi="Calibri" w:eastAsia="Apple SD Gothic Neo" w:cs="Calibri" w:asciiTheme="majorHAnsi" w:hAnsiTheme="majorHAnsi" w:eastAsiaTheme="majorEastAsia" w:csTheme="majorBidi"/>
          <w:b/>
          <w:bCs/>
          <w:color w:val="2E74B5"/>
          <w:sz w:val="32"/>
          <w:szCs w:val="28"/>
        </w:rPr>
        <w:t>7. 제출용 캡처 체크리스트 (계속)</w:t>
      </w:r>
    </w:p>
    <w:p w14:paraId="24121DF8">
      <w:pPr>
        <w:spacing w:before="0" w:after="60" w:line="264" w:lineRule="auto"/>
      </w:pPr>
      <w:r>
        <w:rPr>
          <w:rFonts w:ascii="Calibri" w:hAnsi="Calibri" w:eastAsia="Apple SD Gothic Neo" w:cs="Calibri" w:csTheme="minorBidi"/>
          <w:b/>
          <w:bCs/>
          <w:color w:val="1F4D78"/>
          <w:sz w:val="21"/>
          <w:szCs w:val="22"/>
        </w:rPr>
        <w:t>캡처 3. 테이블별 10건 이상 INSERT 결과</w:t>
      </w:r>
    </w:p>
    <w:tbl>
      <w:tblPr>
        <w:tblStyle w:val="TableGrid"/>
        <w:tblW w:w="9360" w:type="dxa"/>
        <w:jc w:val="left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9360"/>
      </w:tblGrid>
      <w:t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BC24D">
            <w:pPr>
              <w:spacing w:before="240" w:after="240" w:line="264" w:lineRule="auto"/>
              <w:jc w:val="center"/>
            </w:pPr>
            <w:r>
              <w:rPr>
                <w:rFonts w:ascii="Calibri" w:hAnsi="Calibri" w:eastAsia="Apple SD Gothic Neo" w:cs="Calibri" w:csTheme="minorBidi"/>
                <w:b/>
                <w:bCs/>
                <w:color w:val="1F4D78"/>
                <w:sz w:val="24"/>
                <w:szCs w:val="22"/>
              </w:rPr>
              <w:t>[DBeaver 캡처 이미지를 여기에 삽입]</w:t>
            </w:r>
          </w:p>
          <w:p w14:paraId="0567955D">
            <w:pPr>
              <w:spacing w:before="0" w:after="0" w:line="264" w:lineRule="auto"/>
              <w:jc w:val="center"/>
            </w:pPr>
            <w:r>
              <w:rPr>
                <w:rFonts w:ascii="Calibri" w:hAnsi="Calibri" w:eastAsia="Apple SD Gothic Neo" w:cs="Calibri" w:csTheme="minorBidi"/>
                <w:color w:val="666666"/>
                <w:sz w:val="19"/>
                <w:szCs w:val="22"/>
              </w:rPr>
              <w:t>users 14건, 나머지 테이블 10건이 표시된 건수 검증 결과</w:t>
            </w:r>
          </w:p>
        </w:tc>
      </w:tr>
    </w:tbl>
    <w:p w14:paraId="0F049BA2">
      <w:pPr>
        <w:spacing w:after="0"/>
      </w:pPr>
    </w:p>
    <w:p w14:paraId="602E2652">
      <w:pPr>
        <w:spacing w:before="0" w:after="60" w:line="264" w:lineRule="auto"/>
      </w:pPr>
      <w:r>
        <w:rPr>
          <w:rFonts w:ascii="Calibri" w:hAnsi="Calibri" w:eastAsia="Apple SD Gothic Neo" w:cs="Calibri" w:csTheme="minorBidi"/>
          <w:b/>
          <w:bCs/>
          <w:color w:val="1F4D78"/>
          <w:sz w:val="21"/>
          <w:szCs w:val="22"/>
        </w:rPr>
        <w:t>캡처 4. SELECT + WHERE + ORDER BY 결과</w:t>
      </w:r>
    </w:p>
    <w:tbl>
      <w:tblPr>
        <w:tblStyle w:val="TableGrid"/>
        <w:tblW w:w="9360" w:type="dxa"/>
        <w:jc w:val="left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9360"/>
      </w:tblGrid>
      <w:t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F9C16">
            <w:pPr>
              <w:spacing w:before="240" w:after="240" w:line="264" w:lineRule="auto"/>
              <w:jc w:val="center"/>
            </w:pPr>
            <w:r>
              <w:rPr>
                <w:rFonts w:ascii="Calibri" w:hAnsi="Calibri" w:eastAsia="Apple SD Gothic Neo" w:cs="Calibri" w:csTheme="minorBidi"/>
                <w:b/>
                <w:bCs/>
                <w:color w:val="1F4D78"/>
                <w:sz w:val="24"/>
                <w:szCs w:val="22"/>
              </w:rPr>
              <w:t>[DBeaver 캡처 이미지를 여기에 삽입]</w:t>
            </w:r>
          </w:p>
          <w:p w14:paraId="05F76338">
            <w:pPr>
              <w:spacing w:before="0" w:after="0" w:line="264" w:lineRule="auto"/>
              <w:jc w:val="center"/>
            </w:pPr>
            <w:r>
              <w:rPr>
                <w:rFonts w:ascii="Calibri" w:hAnsi="Calibri" w:eastAsia="Apple SD Gothic Neo" w:cs="Calibri" w:csTheme="minorBidi"/>
                <w:color w:val="666666"/>
                <w:sz w:val="19"/>
                <w:szCs w:val="22"/>
              </w:rPr>
              <w:t>2026년 가을 OPEN 강좌가 course_code 순으로 정렬된 결과</w:t>
            </w:r>
          </w:p>
        </w:tc>
      </w:tr>
    </w:tbl>
    <w:p w14:paraId="289C01CE">
      <w:pPr>
        <w:spacing w:after="0"/>
      </w:pPr>
    </w:p>
    <w:p w14:paraId="184D6CF9">
      <w:pPr>
        <w:spacing w:before="0" w:after="60" w:line="264" w:lineRule="auto"/>
      </w:pPr>
      <w:r>
        <w:rPr>
          <w:rFonts w:ascii="Calibri" w:hAnsi="Calibri" w:eastAsia="Apple SD Gothic Neo" w:cs="Calibri" w:csTheme="minorBidi"/>
          <w:b/>
          <w:bCs/>
          <w:color w:val="1F4D78"/>
          <w:sz w:val="21"/>
          <w:szCs w:val="22"/>
        </w:rPr>
        <w:t>캡처 5. COALESCE / CASE WHEN / 날짜 함수 결과</w:t>
      </w:r>
    </w:p>
    <w:tbl>
      <w:tblPr>
        <w:tblStyle w:val="TableGrid"/>
        <w:tblW w:w="9360" w:type="dxa"/>
        <w:jc w:val="left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9360"/>
      </w:tblGrid>
      <w:t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21EE">
            <w:pPr>
              <w:spacing w:before="240" w:after="240" w:line="264" w:lineRule="auto"/>
              <w:jc w:val="center"/>
            </w:pPr>
            <w:r>
              <w:rPr>
                <w:rFonts w:ascii="Calibri" w:hAnsi="Calibri" w:eastAsia="Apple SD Gothic Neo" w:cs="Calibri" w:csTheme="minorBidi"/>
                <w:b/>
                <w:bCs/>
                <w:color w:val="1F4D78"/>
                <w:sz w:val="24"/>
                <w:szCs w:val="22"/>
              </w:rPr>
              <w:t>[DBeaver 캡처 이미지를 여기에 삽입]</w:t>
            </w:r>
          </w:p>
          <w:p w14:paraId="0BA18A6A">
            <w:pPr>
              <w:spacing w:before="0" w:after="0" w:line="264" w:lineRule="auto"/>
              <w:jc w:val="center"/>
            </w:pPr>
            <w:r>
              <w:rPr>
                <w:rFonts w:ascii="Calibri" w:hAnsi="Calibri" w:eastAsia="Apple SD Gothic Neo" w:cs="Calibri" w:csTheme="minorBidi"/>
                <w:color w:val="666666"/>
                <w:sz w:val="19"/>
                <w:szCs w:val="22"/>
              </w:rPr>
              <w:t>미입력·작성 중·공개 완료 문구와 날짜 계산 결과</w:t>
            </w:r>
          </w:p>
        </w:tc>
      </w:tr>
    </w:tbl>
    <w:p w14:paraId="271E2A0C">
      <w:pPr>
        <w:spacing w:after="0"/>
      </w:pPr>
    </w:p>
    <w:p w14:paraId="56F23968">
      <w:pPr>
        <w:pageBreakBefore/>
        <w:spacing w:after="120" w:line="264" w:lineRule="auto"/>
      </w:pPr>
      <w:r>
        <w:lastRenderedPageBreak/>
      </w:r>
    </w:p>
    <w:p w14:paraId="2ABA9BE5">
      <w:pPr>
        <w:pStyle w:val="Heading1"/>
      </w:pPr>
      <w:r>
        <w:rPr>
          <w:rFonts w:ascii="Calibri" w:hAnsi="Calibri" w:eastAsia="Apple SD Gothic Neo" w:cs="Calibri" w:asciiTheme="majorHAnsi" w:hAnsiTheme="majorHAnsi" w:eastAsiaTheme="majorEastAsia" w:csTheme="majorBidi"/>
          <w:b/>
          <w:bCs/>
          <w:color w:val="2E74B5"/>
          <w:sz w:val="32"/>
          <w:szCs w:val="28"/>
        </w:rPr>
        <w:t>7. 제출용 캡처 체크리스트 (계속)</w:t>
      </w:r>
    </w:p>
    <w:p w14:paraId="185A6887">
      <w:pPr>
        <w:spacing w:before="0" w:after="60" w:line="264" w:lineRule="auto"/>
      </w:pPr>
      <w:r>
        <w:rPr>
          <w:rFonts w:ascii="Calibri" w:hAnsi="Calibri" w:eastAsia="Apple SD Gothic Neo" w:cs="Calibri" w:csTheme="minorBidi"/>
          <w:b/>
          <w:bCs/>
          <w:color w:val="1F4D78"/>
          <w:sz w:val="21"/>
          <w:szCs w:val="22"/>
        </w:rPr>
        <w:t>캡처 6. 수강신청 Bridge JOIN 결과</w:t>
      </w:r>
    </w:p>
    <w:tbl>
      <w:tblPr>
        <w:tblStyle w:val="TableGrid"/>
        <w:tblW w:w="9360" w:type="dxa"/>
        <w:jc w:val="left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9360"/>
      </w:tblGrid>
      <w:t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D79CA">
            <w:pPr>
              <w:spacing w:before="240" w:after="240" w:line="264" w:lineRule="auto"/>
              <w:jc w:val="center"/>
            </w:pPr>
            <w:r>
              <w:rPr>
                <w:rFonts w:ascii="Calibri" w:hAnsi="Calibri" w:eastAsia="Apple SD Gothic Neo" w:cs="Calibri" w:csTheme="minorBidi"/>
                <w:b/>
                <w:bCs/>
                <w:color w:val="1F4D78"/>
                <w:sz w:val="24"/>
                <w:szCs w:val="22"/>
              </w:rPr>
              <w:t>[DBeaver 캡처 이미지를 여기에 삽입]</w:t>
            </w:r>
          </w:p>
          <w:p w14:paraId="408162C2">
            <w:pPr>
              <w:spacing w:before="0" w:after="0" w:line="264" w:lineRule="auto"/>
              <w:jc w:val="center"/>
            </w:pPr>
            <w:r>
              <w:rPr>
                <w:rFonts w:ascii="Calibri" w:hAnsi="Calibri" w:eastAsia="Apple SD Gothic Neo" w:cs="Calibri" w:csTheme="minorBidi"/>
                <w:color w:val="666666"/>
                <w:sz w:val="19"/>
                <w:szCs w:val="22"/>
              </w:rPr>
              <w:t>학생·학기·과목·교수·성적이 한 결과에 나타나는 JOIN 화면</w:t>
            </w:r>
          </w:p>
        </w:tc>
      </w:tr>
    </w:tbl>
    <w:p w14:paraId="518B2F6F">
      <w:pPr>
        <w:spacing w:after="0"/>
      </w:pPr>
    </w:p>
    <w:p w14:paraId="5333F583">
      <w:pPr>
        <w:pStyle w:val="Heading1"/>
      </w:pPr>
      <w:r>
        <w:rPr>
          <w:rFonts w:ascii="Calibri" w:hAnsi="Calibri" w:eastAsia="Apple SD Gothic Neo" w:cs="Calibri" w:asciiTheme="majorHAnsi" w:hAnsiTheme="majorHAnsi" w:eastAsiaTheme="majorEastAsia" w:csTheme="majorBidi"/>
          <w:b/>
          <w:bCs/>
          <w:color w:val="2E74B5"/>
          <w:sz w:val="32"/>
          <w:szCs w:val="28"/>
        </w:rPr>
        <w:t>8. 결론</w:t>
      </w:r>
    </w:p>
    <w:p w14:paraId="1E42C11A">
      <w:pPr>
        <w:spacing w:before="0" w:after="120" w:line="264" w:lineRule="auto"/>
      </w:pPr>
      <w:r>
        <w:rPr>
          <w:rFonts w:ascii="Calibri" w:hAnsi="Calibri" w:eastAsia="Apple SD Gothic Neo" w:cs="Calibri" w:csTheme="minorBidi"/>
          <w:color w:val="000000"/>
          <w:sz w:val="22"/>
          <w:szCs w:val="22"/>
        </w:rPr>
        <w:t>본 설계는 기능 범위를 세 가지 업무로 제한해 테이블 책임과 관계를 명확히 했다. courses와 course_offerings를 분리해 과목과 학기별 운영 정보를 구분했고, enrollments를 Bridge 엔티티로 두어 학생과 강좌의 N:M 관계 및 성적 상태를 하나의 수강 맥락에서 관리했다.</w:t>
      </w:r>
    </w:p>
    <w:p w14:paraId="67F2C1BD">
      <w:pPr>
        <w:spacing w:before="0" w:after="120" w:line="264" w:lineRule="auto"/>
      </w:pPr>
      <w:r>
        <w:rPr>
          <w:rFonts w:ascii="Calibri" w:hAnsi="Calibri" w:eastAsia="Apple SD Gothic Neo" w:cs="Calibri" w:csTheme="minorBidi"/>
          <w:color w:val="000000"/>
          <w:sz w:val="22"/>
          <w:szCs w:val="22"/>
        </w:rPr>
        <w:t>PK, FK, UNIQUE, CHECK를 통해 행 식별·참조 무결성·중복 방지·상태 유효성을 보장했다. 정원 초과와 역할 검증처럼 여러 행이나 업무 권한이 필요한 규칙은 애플리케이션 트랜잭션의 책임으로 분리했다.</w:t>
      </w:r>
    </w:p>
    <w:p w14:paraId="5E6337D6">
      <w:pPr>
        <w:pStyle w:val="Heading1"/>
      </w:pPr>
      <w:r>
        <w:rPr>
          <w:rFonts w:ascii="Calibri" w:hAnsi="Calibri" w:eastAsia="Apple SD Gothic Neo" w:cs="Calibri" w:asciiTheme="majorHAnsi" w:hAnsiTheme="majorHAnsi" w:eastAsiaTheme="majorEastAsia" w:csTheme="majorBidi"/>
          <w:b/>
          <w:bCs/>
          <w:color w:val="2E74B5"/>
          <w:sz w:val="32"/>
          <w:szCs w:val="28"/>
        </w:rPr>
        <w:t>부록. 제출 전 확인</w:t>
      </w:r>
    </w:p>
    <w:p w14:paraId="45D25769">
      <w:pPr>
        <w:pStyle w:val="ListBullet"/>
      </w:pPr>
      <w:r>
        <w:rPr>
          <w:rFonts w:ascii="Calibri" w:hAnsi="Calibri" w:eastAsia="Apple SD Gothic Neo" w:cs="Calibri" w:csTheme="minorBidi"/>
          <w:sz w:val="22"/>
          <w:szCs w:val="22"/>
        </w:rPr>
        <w:t>ERD 관계선과 범례가 선명하게 보이는가?</w:t>
      </w:r>
    </w:p>
    <w:p w14:paraId="11923F9C">
      <w:pPr>
        <w:pStyle w:val="ListBullet"/>
      </w:pPr>
      <w:r>
        <w:rPr>
          <w:rFonts w:ascii="Calibri" w:hAnsi="Calibri" w:eastAsia="Apple SD Gothic Neo" w:cs="Calibri" w:csTheme="minorBidi"/>
          <w:sz w:val="22"/>
          <w:szCs w:val="22"/>
        </w:rPr>
        <w:t>PostgreSQL 접속 결과 화면이 포함됐는가?</w:t>
      </w:r>
    </w:p>
    <w:p w14:paraId="0A764184">
      <w:pPr>
        <w:pStyle w:val="ListBullet"/>
      </w:pPr>
      <w:r>
        <w:rPr>
          <w:rFonts w:ascii="Calibri" w:hAnsi="Calibri" w:eastAsia="Apple SD Gothic Neo" w:cs="Calibri" w:csTheme="minorBidi"/>
          <w:sz w:val="22"/>
          <w:szCs w:val="22"/>
        </w:rPr>
        <w:t>각 SQL문과 실행 결과 화면이 한 쌍으로 제시됐는가?</w:t>
      </w:r>
    </w:p>
    <w:p w14:paraId="5097BFAA">
      <w:pPr>
        <w:pStyle w:val="ListBullet"/>
      </w:pPr>
      <w:r>
        <w:rPr>
          <w:rFonts w:ascii="Calibri" w:hAnsi="Calibri" w:eastAsia="Apple SD Gothic Neo" w:cs="Calibri" w:csTheme="minorBidi"/>
          <w:sz w:val="22"/>
          <w:szCs w:val="22"/>
        </w:rPr>
        <w:t>테이블별 최소 10건 이상의 데이터가 확인되는가?</w:t>
      </w:r>
    </w:p>
    <w:p w14:paraId="44DAF101">
      <w:pPr>
        <w:pStyle w:val="ListBullet"/>
      </w:pPr>
      <w:r>
        <w:rPr>
          <w:rFonts w:ascii="Calibri" w:hAnsi="Calibri" w:eastAsia="Apple SD Gothic Neo" w:cs="Calibri" w:csTheme="minorBidi"/>
          <w:sz w:val="22"/>
          <w:szCs w:val="22"/>
        </w:rPr>
        <w:t>JOIN 결과에서 enrollments의 Bridge 역할이 설명되는가?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Footer"/>
      <w:jc w:val="right"/>
    </w:pPr>
    <w:r>
      <w:rPr>
        <w:rFonts w:ascii="Calibri" w:hAnsi="Calibri" w:eastAsia="Apple SD Gothic Neo"/>
        <w:b w:val="0"/>
        <w:i w:val="0"/>
        <w:color w:val="666666"/>
        <w:sz w:val="18"/>
      </w:rPr>
      <w:fldChar w:fldCharType="begin"/>
    </w:r>
    <w:r>
      <w:rPr>
        <w:rFonts w:ascii="Calibri" w:hAnsi="Calibri" w:eastAsia="Apple SD Gothic Neo"/>
        <w:b w:val="0"/>
        <w:i w:val="0"/>
        <w:color w:val="666666"/>
        <w:sz w:val="18"/>
      </w:rPr>
      <w:instrText>PAGE</w:instrText>
    </w:r>
    <w:r>
      <w:rPr>
        <w:rFonts w:ascii="Calibri" w:hAnsi="Calibri" w:eastAsia="Apple SD Gothic Neo"/>
        <w:b w:val="0"/>
        <w:i w:val="0"/>
        <w:color w:val="666666"/>
        <w:sz w:val="18"/>
      </w:rPr>
      <w:fldChar w:fldCharType="separate"/>
    </w:r>
    <w:r>
      <w:rPr>
        <w:rFonts w:ascii="Calibri" w:hAnsi="Calibri" w:eastAsia="Apple SD Gothic Neo"/>
        <w:b w:val="0"/>
        <w:i w:val="0"/>
        <w:color w:val="666666"/>
        <w:sz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Header"/>
      <w:spacing w:before="0" w:after="0" w:line="264" w:lineRule="auto"/>
      <w:jc w:val="left"/>
    </w:pPr>
    <w:r>
      <w:rPr>
        <w:rFonts w:ascii="Calibri" w:hAnsi="Calibri" w:eastAsia="Apple SD Gothic Neo"/>
        <w:b w:val="0"/>
        <w:i w:val="0"/>
        <w:color w:val="666666"/>
        <w:sz w:val="18"/>
      </w:rPr>
      <w:t>학사관리시스템 데이터베이스 설계 요약보고서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Apple SD Gothic Neo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Apple SD Gothic Neo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학사관리시스템 데이터베이스 설계 및 실습 요약보고서</dc:title>
  <dc:subject>PostgreSQL 학사관리시스템 ERD 및 SQL 실습</dc:subject>
  <dc:creator>SKALA 학습자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2026-08-11T08:44:56.278Z</dcterms:modified>
  <cp:category/>
</cp:coreProperties>
</file>
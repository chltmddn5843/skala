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spacing w:after="200"/>
        <w:jc w:val="center"/>
      </w:pPr>
      <w:r>
        <w:rPr>
          <w:rFonts w:ascii="Calibri" w:hAnsi="Calibri" w:eastAsia="Apple SD Gothic Neo"/>
          <w:b/>
          <w:i w:val="0"/>
          <w:color w:val="2E74B5"/>
          <w:sz w:val="20"/>
        </w:rPr>
        <w:t>SKALA FULL-STACK ENGINEERING · 종합실습 4</w:t>
      </w:r>
    </w:p>
    <w:p>
      <w:pPr>
        <w:pStyle w:val="Title"/>
        <w:spacing w:after="200"/>
        <w:jc w:val="center"/>
      </w:pPr>
      <w:r>
        <w:rPr>
          <w:rFonts w:ascii="Calibri" w:hAnsi="Calibri" w:eastAsia="Apple SD Gothic Neo"/>
          <w:b/>
          <w:i w:val="0"/>
          <w:color w:val="203748"/>
          <w:sz w:val="54"/>
        </w:rPr>
        <w:t>E-Commerce 매출 분석 및 정리</w:t>
      </w:r>
    </w:p>
    <w:p>
      <w:pPr>
        <w:jc w:val="center"/>
      </w:pPr>
      <w:r>
        <w:rPr>
          <w:rFonts w:ascii="Calibri" w:hAnsi="Calibri" w:eastAsia="Apple SD Gothic Neo"/>
          <w:b w:val="0"/>
          <w:i w:val="0"/>
          <w:color w:val="666666"/>
          <w:sz w:val="26"/>
        </w:rPr>
        <w:t>랜덤 데이터 위에서 요청을 분석 조건으로 바꾸고, 검증 가능한 결과로 전달하기</w:t>
      </w:r>
    </w:p>
    <w:p>
      <w:pPr>
        <w:spacing w:after="1400"/>
      </w:pPr>
    </w:p>
    <w:p>
      <w:pPr>
        <w:jc w:val="center"/>
      </w:pPr>
      <w:r>
        <w:rPr>
          <w:rFonts w:ascii="Calibri" w:hAnsi="Calibri" w:eastAsia="Apple SD Gothic Neo"/>
          <w:b/>
          <w:i w:val="0"/>
          <w:color w:val="1F4D78"/>
          <w:sz w:val="22"/>
        </w:rPr>
        <w:t>판교 4반 · 최승우</w:t>
        <w:br/>
        <w:t>PostgreSQL 17.10 · ecom schema</w:t>
        <w:br/>
        <w:t>2026-08-14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 xml:space="preserve">보고서 관점  </w:t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이번 실습은 가장 빠른 SQL을 고르는 시험이 아니라, 구매·재무·CRM의 요청을 같은 기준으로 재현하고 설명하는 연습이다.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t>분석의 핵심은 ‘누가 요청했는가’보다 ‘무엇을 한 건으로 볼 것인가’를 먼저 정하는 것이었다. 주문과 주문상품의 1:N 관계를 그대로 집계하면 주문 수와 평균 주문 금액이 왜곡되므로, Q2·Q5·Q9는 주문 단위 선집계를 기준으로 재작성했다. 상관 서브쿼리가 반복되던 Q6·Q7·Q10은 윈도 함수·JOIN·조건부 집계로 단순화했다.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분석 DB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skala_ecom_practice4 / user=chltmddn5843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데이터 규모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고객 3,000 · 상품 600 · 주문 9,890 · 주문상품 26,716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유효 매출 상태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paid · shipped · delivered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공통 매출식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order_items.line_total = unit_price × qty - discount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측정 방식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비교표는 EXPLAIN 3회 중앙값 · 원문 로그 화면은 실행 당시 1회 실제 출력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8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 xml:space="preserve">권한 주의  </w:t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본 실습은 로컬 관리자 계정으로 수행했다. 운영 환경에서는 분석용 읽기 전용 계정과 Materialized View 유지보수 계정을 분리하고 최소 권한만 부여해야 한다.</w:t>
            </w:r>
          </w:p>
        </w:tc>
      </w:tr>
    </w:tbl>
    <w:p>
      <w:pPr>
        <w:pStyle w:val="Heading2"/>
      </w:pPr>
      <w:r>
        <w:t>요청 대응 원칙</w:t>
      </w:r>
    </w:p>
    <w:p>
      <w:pPr>
        <w:pStyle w:val="ListBullet"/>
      </w:pPr>
      <w:r>
        <w:rPr>
          <w:rFonts w:ascii="Calibri" w:hAnsi="Calibri" w:eastAsia="Apple SD Gothic Neo"/>
          <w:b w:val="0"/>
          <w:i w:val="0"/>
          <w:color w:val="1F2937"/>
          <w:sz w:val="20"/>
        </w:rPr>
        <w:t>기간·상태·집계 단위·출력 건수를 SQL보다 먼저 확정한다.</w:t>
      </w:r>
    </w:p>
    <w:p>
      <w:pPr>
        <w:pStyle w:val="ListBullet"/>
      </w:pPr>
      <w:r>
        <w:rPr>
          <w:rFonts w:ascii="Calibri" w:hAnsi="Calibri" w:eastAsia="Apple SD Gothic Neo"/>
          <w:b w:val="0"/>
          <w:i w:val="0"/>
          <w:color w:val="1F2937"/>
          <w:sz w:val="20"/>
        </w:rPr>
        <w:t>랜덤 데이터에서는 수치보다 결과가 바뀌어도 유지되는 판정 로직을 검증한다.</w:t>
      </w:r>
    </w:p>
    <w:p>
      <w:pPr>
        <w:pStyle w:val="ListBullet"/>
      </w:pPr>
      <w:r>
        <w:rPr>
          <w:rFonts w:ascii="Calibri" w:hAnsi="Calibri" w:eastAsia="Apple SD Gothic Neo"/>
          <w:b w:val="0"/>
          <w:i w:val="0"/>
          <w:color w:val="1F2937"/>
          <w:sz w:val="20"/>
        </w:rPr>
        <w:t>실행시간만 보지 않고 실제 행 수와 Buffers를 함께 비교한다.</w:t>
      </w:r>
    </w:p>
    <w:p>
      <w:pPr>
        <w:pStyle w:val="ListBullet"/>
      </w:pPr>
      <w:r>
        <w:rPr>
          <w:rFonts w:ascii="Calibri" w:hAnsi="Calibri" w:eastAsia="Apple SD Gothic Neo"/>
          <w:b w:val="0"/>
          <w:i w:val="0"/>
          <w:color w:val="1F2937"/>
          <w:sz w:val="20"/>
        </w:rPr>
        <w:t>결과에는 기준시각과 가정을 붙이고, 관찰 비교를 인과효과로 표현하지 않는다.</w:t>
      </w:r>
    </w:p>
    <w:p>
      <w:r>
        <w:br w:type="page"/>
      </w:r>
    </w:p>
    <w:p>
      <w:pPr>
        <w:pStyle w:val="Heading1"/>
      </w:pPr>
      <w:r>
        <w:t>Q1. 최근 한 달 실제 총매출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요청 부서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재무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요청 목적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최근 한 달 실제 매출 규모 확인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판정 기준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롤링 1개월·유효 주문 상태</w:t>
            </w:r>
          </w:p>
        </w:tc>
      </w:tr>
    </w:tbl>
    <w:p>
      <w:pPr>
        <w:pStyle w:val="Heading2"/>
      </w:pPr>
      <w:r>
        <w:t>튜닝 전</w:t>
      </w:r>
    </w:p>
    <w:p>
      <w:r>
        <w:t>직접 조인 집계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sum(oi.line_total) AS total_revenue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FROM ecom.orders o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JOIN ecom.order_items oi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ON oi.order_id = o.order_id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WHERE o.order_status IN ('paid', 'shipped', 'delivered')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AND o.order_ts &gt;= now() - interval '1 month'</w:t>
            </w:r>
          </w:p>
        </w:tc>
      </w:tr>
    </w:tbl>
    <w:p>
      <w:pPr>
        <w:spacing w:after="20"/>
      </w:pPr>
    </w:p>
    <w:p>
      <w:pPr>
        <w:pStyle w:val="Heading3"/>
      </w:pPr>
      <w:r>
        <w:t>튜닝 전 실행 결과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934917"/>
            <wp:docPr id="1" name="Picture 1" descr="Q01 before" title="Q01_befo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_bef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934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튜닝 전 성능 원문 로그 · Q01_plan_before.png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42843"/>
            <wp:docPr id="2" name="Picture 2" descr="Q01 plan before" title="Q01_plan_befo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_plan_befo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42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튜닝 포인트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8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 xml:space="preserve">변경  </w:t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기간·상태 대상 주문을 먼저 명명해 조건과 집계 경로를 분리</w:t>
            </w:r>
          </w:p>
        </w:tc>
      </w:tr>
    </w:tbl>
    <w:p>
      <w:pPr>
        <w:pStyle w:val="Heading2"/>
      </w:pPr>
      <w:r>
        <w:t>튜닝 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WITH recent_orders AS (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order_id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FROM ecom.orders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WHERE order_status IN ('paid', 'shipped', 'delivered')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AND order_ts &gt;= now() - interval '1 month'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sum(oi.line_total) AS total_revenue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FROM recent_orders ro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JOIN ecom.order_items oi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ON oi.order_id = ro.order_id</w:t>
            </w:r>
          </w:p>
        </w:tc>
      </w:tr>
    </w:tbl>
    <w:p>
      <w:pPr>
        <w:spacing w:after="20"/>
      </w:pPr>
    </w:p>
    <w:p>
      <w:pPr>
        <w:pStyle w:val="Heading3"/>
      </w:pPr>
      <w:r>
        <w:t>튜닝 후 실행 결과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934917"/>
            <wp:docPr id="3" name="Picture 3" descr="Q01 after" title="Q01_aft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_af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934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튜닝 후 성능 원문 로그 · Q01_plan_after.png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4123944"/>
            <wp:docPr id="4" name="Picture 4" descr="Q01 plan after" title="Q01_plan_aft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_plan_af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123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튜닝 전후 실행계획 비교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측정 항목</w:t>
            </w:r>
          </w:p>
        </w:tc>
        <w:tc>
          <w:tcPr>
            <w:tcW w:type="dxa" w:w="32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튜닝 전</w:t>
            </w:r>
          </w:p>
        </w:tc>
        <w:tc>
          <w:tcPr>
            <w:tcW w:type="dxa" w:w="32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튜닝 후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Execution Time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6.310 ms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3.825 ms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Planning Time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0.101 ms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0.055 ms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Actual Rows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1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Shared Hit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360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360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Shared Read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0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Top Plan Node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Aggregate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Aggregate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결과 동일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-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YES</w:t>
            </w:r>
          </w:p>
        </w:tc>
      </w:tr>
    </w:tbl>
    <w:p>
      <w:pPr>
        <w:pStyle w:val="Heading2"/>
      </w:pPr>
      <w:r>
        <w:t>업무 판단 및 요청 부서 전달안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2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>튜닝 판단</w:t>
              <w:br/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PostgreSQL이 CTE를 인라인하면 계획은 같을 수 있다. 성능보다 요청 조건의 가독성이 핵심이다.</w:t>
            </w:r>
          </w:p>
          <w:p>
            <w:pPr>
              <w:spacing w:after="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>재무 전달안</w:t>
              <w:br/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최근 한 달 실제 매출은 2,058,131.00이다.</w:t>
            </w:r>
          </w:p>
        </w:tc>
      </w:tr>
    </w:tbl>
    <w:p>
      <w:r>
        <w:br w:type="page"/>
      </w:r>
    </w:p>
    <w:p>
      <w:pPr>
        <w:pStyle w:val="Heading1"/>
      </w:pPr>
      <w:r>
        <w:t>Q2. 월별 주문 수·매출·AOV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요청 부서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재무·경영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요청 목적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월별 주문 수·매출·AOV 추이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판정 기준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달력 월·주문 단위 평균</w:t>
            </w:r>
          </w:p>
        </w:tc>
      </w:tr>
    </w:tbl>
    <w:p>
      <w:pPr>
        <w:pStyle w:val="Heading2"/>
      </w:pPr>
      <w:r>
        <w:t>튜닝 전</w:t>
      </w:r>
    </w:p>
    <w:p>
      <w:r>
        <w:t>주문상품 행에서 COUNT DISTINCT와 합계를 동시에 수행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date_trunc('month', o.order_ts)::date AS month,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count(DISTINCT o.order_id) AS order_count,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sum(oi.line_total) AS revenue,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sum(oi.line_total) / count(DISTINCT o.order_id) AS aov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FROM ecom.orders o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JOIN ecom.order_items oi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ON oi.order_id = o.order_id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WHERE o.order_status IN ('paid', 'shipped', 'delivered')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GROUP BY date_trunc('month', o.order_ts)::date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ORDER BY month</w:t>
            </w:r>
          </w:p>
        </w:tc>
      </w:tr>
    </w:tbl>
    <w:p>
      <w:pPr>
        <w:spacing w:after="20"/>
      </w:pPr>
    </w:p>
    <w:p>
      <w:pPr>
        <w:pStyle w:val="Heading3"/>
      </w:pPr>
      <w:r>
        <w:t>튜닝 전 실행 결과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1412919"/>
            <wp:docPr id="5" name="Picture 5" descr="Q02 before" title="Q02_befo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_befo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412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튜닝 전 성능 원문 로그 · Q02_plan_before.png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4511345"/>
            <wp:docPr id="6" name="Picture 6" descr="Q02 plan before" title="Q02_plan_befo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_plan_befo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511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튜닝 포인트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8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 xml:space="preserve">변경  </w:t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주문별 금액 선집계 후 월 집계</w:t>
            </w:r>
          </w:p>
        </w:tc>
      </w:tr>
    </w:tbl>
    <w:p>
      <w:pPr>
        <w:pStyle w:val="Heading2"/>
      </w:pPr>
      <w:r>
        <w:t>튜닝 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WITH order_totals AS (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o.order_id,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date_trunc('month', o.order_ts)::date AS month,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sum(oi.line_total) AS amount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FROM ecom.orders o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JOIN ecom.order_items oi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ON oi.order_id = o.order_id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WHERE o.order_status IN ('paid', 'shipped', 'delivered')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GROUP BY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o.order_id,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date_trunc('month', o.order_ts)::date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month,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count(*) AS order_count,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sum(amount) AS revenue,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ecom.safe_div(sum(amount), count(*)) AS aov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FROM order_totals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GROUP BY month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ORDER BY month</w:t>
            </w:r>
          </w:p>
        </w:tc>
      </w:tr>
    </w:tbl>
    <w:p>
      <w:pPr>
        <w:spacing w:after="20"/>
      </w:pPr>
    </w:p>
    <w:p>
      <w:pPr>
        <w:pStyle w:val="Heading3"/>
      </w:pPr>
      <w:r>
        <w:t>튜닝 후 실행 결과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1412919"/>
            <wp:docPr id="7" name="Picture 7" descr="Q02 after" title="Q02_aft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_aft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412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튜닝 후 성능 원문 로그 · Q02_plan_after.png (1/2)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5623560"/>
            <wp:docPr id="8" name="Picture 8" descr="Q02 plan after part1" title="Q02_plan_after_part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_plan_after_part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튜닝 후 성능 원문 로그 · Q02_plan_after.png (2/2)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631088"/>
            <wp:docPr id="9" name="Picture 9" descr="Q02 plan after part2" title="Q02_plan_after_part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_plan_after_part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31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튜닝 전후 실행계획 비교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측정 항목</w:t>
            </w:r>
          </w:p>
        </w:tc>
        <w:tc>
          <w:tcPr>
            <w:tcW w:type="dxa" w:w="32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튜닝 전</w:t>
            </w:r>
          </w:p>
        </w:tc>
        <w:tc>
          <w:tcPr>
            <w:tcW w:type="dxa" w:w="32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튜닝 후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Execution Time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11.153 ms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7.815 ms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Planning Time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0.059 ms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0.067 ms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Actual Rows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5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5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Shared Hit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360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360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Shared Read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0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Top Plan Node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Aggregate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Sort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결과 동일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-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YES</w:t>
            </w:r>
          </w:p>
        </w:tc>
      </w:tr>
    </w:tbl>
    <w:p>
      <w:pPr>
        <w:pStyle w:val="Heading2"/>
      </w:pPr>
      <w:r>
        <w:t>업무 판단 및 요청 부서 전달안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2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>튜닝 판단</w:t>
              <w:br/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1:N 조인으로 부푼 행을 주문 단위로 먼저 축소했다.</w:t>
            </w:r>
          </w:p>
          <w:p>
            <w:pPr>
              <w:spacing w:after="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>재무·경영 전달안</w:t>
              <w:br/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최신 월(2026-08-01) 주문은 858건, 매출 871,025.70, AOV 1,015.18로 집계됐다. 부분 월 여부를 함께 전달해야 한다.</w:t>
            </w:r>
          </w:p>
        </w:tc>
      </w:tr>
    </w:tbl>
    <w:p>
      <w:r>
        <w:br w:type="page"/>
      </w:r>
    </w:p>
    <w:p>
      <w:pPr>
        <w:pStyle w:val="Heading1"/>
      </w:pPr>
      <w:r>
        <w:t>Q3. 최근 90일 카테고리 매출 Top 10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요청 부서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구매·MD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요청 목적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최근 90일 카테고리 성과 비교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판정 기준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카테고리 매출 Top 10</w:t>
            </w:r>
          </w:p>
        </w:tc>
      </w:tr>
    </w:tbl>
    <w:p>
      <w:pPr>
        <w:pStyle w:val="Heading2"/>
      </w:pPr>
      <w:r>
        <w:t>튜닝 전</w:t>
      </w:r>
    </w:p>
    <w:p>
      <w:r>
        <w:t>전체 조인 후 기간 필터와 집계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c.category_id,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c.category_name,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sum(oi.line_total) AS revenue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FROM ecom.order_items oi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JOIN ecom.orders o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ON o.order_id = oi.order_id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JOIN ecom.products p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ON p.product_id = oi.product_id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JOIN ecom.categories c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ON c.category_id = p.category_id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WHERE o.order_status IN ('paid', 'shipped', 'delivered')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AND o.order_ts &gt;= now() - interval '90 days'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GROUP BY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c.category_id,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c.category_name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ORDER BY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revenue DESC,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c.category_id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LIMIT 10</w:t>
            </w:r>
          </w:p>
        </w:tc>
      </w:tr>
    </w:tbl>
    <w:p>
      <w:pPr>
        <w:spacing w:after="20"/>
      </w:pPr>
    </w:p>
    <w:p>
      <w:pPr>
        <w:pStyle w:val="Heading3"/>
      </w:pPr>
      <w:r>
        <w:t>튜닝 전 실행 결과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1890922"/>
            <wp:docPr id="10" name="Picture 10" descr="Q03 before" title="Q03_befo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3_befo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90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튜닝 전 성능 원문 로그 · Q03_plan_before.png (1/2)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5623560"/>
            <wp:docPr id="11" name="Picture 11" descr="Q03 plan before part1" title="Q03_plan_before_part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3_plan_before_part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튜닝 전 성능 원문 로그 · Q03_plan_before.png (2/2)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2374392"/>
            <wp:docPr id="12" name="Picture 12" descr="Q03 plan before part2" title="Q03_plan_before_part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3_plan_before_part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74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튜닝 포인트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8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 xml:space="preserve">변경  </w:t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최근 판매행을 먼저 좁힌 뒤 상품·카테고리 연결</w:t>
            </w:r>
          </w:p>
        </w:tc>
      </w:tr>
    </w:tbl>
    <w:p>
      <w:pPr>
        <w:pStyle w:val="Heading2"/>
      </w:pPr>
      <w:r>
        <w:t>튜닝 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WITH recent_sales AS (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oi.product_id,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oi.line_total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FROM ecom.orders o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JOIN ecom.order_items oi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ON oi.order_id = o.order_id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WHERE o.order_status IN ('paid', 'shipped', 'delivered')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AND o.order_ts &gt;= now() - interval '90 days'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c.category_id,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c.category_name,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sum(rs.line_total) AS revenue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FROM recent_sales rs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JOIN ecom.products p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ON p.product_id = rs.product_id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JOIN ecom.categories c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ON c.category_id = p.category_id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GROUP BY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c.category_id,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c.category_name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ORDER BY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revenue DESC,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c.category_id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LIMIT 10</w:t>
            </w:r>
          </w:p>
        </w:tc>
      </w:tr>
    </w:tbl>
    <w:p>
      <w:pPr>
        <w:spacing w:after="20"/>
      </w:pPr>
    </w:p>
    <w:p>
      <w:pPr>
        <w:pStyle w:val="Heading3"/>
      </w:pPr>
      <w:r>
        <w:t>튜닝 후 실행 결과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1890922"/>
            <wp:docPr id="13" name="Picture 13" descr="Q03 after" title="Q03_aft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3_aft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90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튜닝 후 성능 원문 로그 · Q03_plan_after.png (1/2)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5623560"/>
            <wp:docPr id="14" name="Picture 14" descr="Q03 plan after part1" title="Q03_plan_after_part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3_plan_after_part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튜닝 후 성능 원문 로그 · Q03_plan_after.png (2/2)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3052343"/>
            <wp:docPr id="15" name="Picture 15" descr="Q03 plan after part2" title="Q03_plan_after_part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3_plan_after_part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52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튜닝 전후 실행계획 비교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측정 항목</w:t>
            </w:r>
          </w:p>
        </w:tc>
        <w:tc>
          <w:tcPr>
            <w:tcW w:type="dxa" w:w="32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튜닝 전</w:t>
            </w:r>
          </w:p>
        </w:tc>
        <w:tc>
          <w:tcPr>
            <w:tcW w:type="dxa" w:w="32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튜닝 후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Execution Time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5.723 ms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5.722 ms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Planning Time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0.130 ms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0.122 ms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Actual Rows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10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10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Shared Hit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368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368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Shared Read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0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Top Plan Node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Limit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Limit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결과 동일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-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YES</w:t>
            </w:r>
          </w:p>
        </w:tc>
      </w:tr>
    </w:tbl>
    <w:p>
      <w:pPr>
        <w:pStyle w:val="Heading2"/>
      </w:pPr>
      <w:r>
        <w:t>업무 판단 및 요청 부서 전달안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2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>튜닝 판단</w:t>
              <w:br/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소규모 데이터에서는 계획이 같을 수 있으나 분석 경계가 선명해졌다.</w:t>
            </w:r>
          </w:p>
          <w:p>
            <w:pPr>
              <w:spacing w:after="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>구매·MD 전달안</w:t>
              <w:br/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최근 90일 1위 카테고리는 Appliances, 매출은 1,900,591.52다. 순위는 랜덤 시드 재적재 시 바뀔 수 있다.</w:t>
            </w:r>
          </w:p>
        </w:tc>
      </w:tr>
    </w:tbl>
    <w:p>
      <w:r>
        <w:br w:type="page"/>
      </w:r>
    </w:p>
    <w:p>
      <w:pPr>
        <w:pStyle w:val="Heading1"/>
      </w:pPr>
      <w:r>
        <w:t>Q4. 상품별 누적매출 RANK Top 20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요청 부서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MD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요청 목적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누적매출 상위 상품 선별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판정 기준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RANK 기준 정확히 20개</w:t>
            </w:r>
          </w:p>
        </w:tc>
      </w:tr>
    </w:tbl>
    <w:p>
      <w:pPr>
        <w:pStyle w:val="Heading2"/>
      </w:pPr>
      <w:r>
        <w:t>튜닝 전</w:t>
      </w:r>
    </w:p>
    <w:p>
      <w:r>
        <w:t>상품명까지 포함해 집계와 순위를 한 단계에서 처리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p.product_id,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p.product_name,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sum(oi.line_total) AS revenue,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rank() OVER (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ORDER BY sum(oi.line_total) DESC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) AS revenue_rank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FROM ecom.products p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JOIN ecom.order_items oi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ON oi.product_id = p.product_id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JOIN ecom.orders o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ON o.order_id = oi.order_id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WHERE o.order_status IN ('paid', 'shipped', 'delivered')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GROUP BY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p.product_id,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p.product_name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ORDER BY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revenue_rank,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p.product_id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LIMIT 20</w:t>
            </w:r>
          </w:p>
        </w:tc>
      </w:tr>
    </w:tbl>
    <w:p>
      <w:pPr>
        <w:spacing w:after="20"/>
      </w:pPr>
    </w:p>
    <w:p>
      <w:pPr>
        <w:pStyle w:val="Heading3"/>
      </w:pPr>
      <w:r>
        <w:t>튜닝 전 실행 결과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1890922"/>
            <wp:docPr id="16" name="Picture 16" descr="Q04 before" title="Q04_befo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befor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90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튜닝 전 성능 원문 로그 · Q04_plan_before.png (1/2)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5623560"/>
            <wp:docPr id="17" name="Picture 17" descr="Q04 plan before part1" title="Q04_plan_before_part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plan_before_part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튜닝 전 성능 원문 로그 · Q04_plan_before.png (2/2)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2083841"/>
            <wp:docPr id="18" name="Picture 18" descr="Q04 plan before part2" title="Q04_plan_before_part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plan_before_part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083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튜닝 포인트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8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 xml:space="preserve">변경  </w:t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상품 매출 집계→순위→상품명 조회로 역할 분리</w:t>
            </w:r>
          </w:p>
        </w:tc>
      </w:tr>
    </w:tbl>
    <w:p>
      <w:pPr>
        <w:pStyle w:val="Heading2"/>
      </w:pPr>
      <w:r>
        <w:t>튜닝 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WITH product_revenue AS (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oi.product_id,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sum(oi.line_total) AS revenue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FROM ecom.order_items oi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JOIN ecom.orders o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ON o.order_id = oi.order_id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WHERE o.order_status IN ('paid', 'shipped', 'delivered')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GROUP BY oi.product_id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),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ranked_products AS (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product_id,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revenue,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rank() OVER (ORDER BY revenue DESC) AS revenue_rank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FROM product_revenue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rp.product_id,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p.product_name,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rp.revenue,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rp.revenue_rank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FROM ranked_products rp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JOIN ecom.products p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ON p.product_id = rp.product_id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WHERE rp.revenue_rank &lt;= 20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ORDER BY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rp.revenue_rank,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rp.product_id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LIMIT 20</w:t>
            </w:r>
          </w:p>
        </w:tc>
      </w:tr>
    </w:tbl>
    <w:p>
      <w:pPr>
        <w:spacing w:after="20"/>
      </w:pPr>
    </w:p>
    <w:p>
      <w:pPr>
        <w:pStyle w:val="Heading3"/>
      </w:pPr>
      <w:r>
        <w:t>튜닝 후 실행 결과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1890922"/>
            <wp:docPr id="19" name="Picture 19" descr="Q04 after" title="Q04_aft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aft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90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튜닝 후 성능 원문 로그 · Q04_plan_after.png (1/2)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5623560"/>
            <wp:docPr id="20" name="Picture 20" descr="Q04 plan after part1" title="Q04_plan_after_part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plan_after_part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튜닝 후 성능 원문 로그 · Q04_plan_after.png (2/2)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3439744"/>
            <wp:docPr id="21" name="Picture 21" descr="Q04 plan after part2" title="Q04_plan_after_part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plan_after_part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39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튜닝 전후 실행계획 비교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측정 항목</w:t>
            </w:r>
          </w:p>
        </w:tc>
        <w:tc>
          <w:tcPr>
            <w:tcW w:type="dxa" w:w="32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튜닝 전</w:t>
            </w:r>
          </w:p>
        </w:tc>
        <w:tc>
          <w:tcPr>
            <w:tcW w:type="dxa" w:w="32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튜닝 후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Execution Time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5.311 ms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4.059 ms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Planning Time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0.090 ms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0.062 ms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Actual Rows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20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20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Shared Hit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367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367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Shared Read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0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Top Plan Node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Limit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Limit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결과 동일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-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YES</w:t>
            </w:r>
          </w:p>
        </w:tc>
      </w:tr>
    </w:tbl>
    <w:p>
      <w:pPr>
        <w:pStyle w:val="Heading2"/>
      </w:pPr>
      <w:r>
        <w:t>업무 판단 및 요청 부서 전달안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2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>튜닝 판단</w:t>
              <w:br/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정확히 20개를 반환하고 동점은 product_id로 결정했다.</w:t>
            </w:r>
          </w:p>
          <w:p>
            <w:pPr>
              <w:spacing w:after="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>MD 전달안</w:t>
              <w:br/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누적매출 1위는 Product 208(ID 457), 매출 2,340,762.83다. 결과는 정확히 20개로 고정했다.</w:t>
            </w:r>
          </w:p>
        </w:tc>
      </w:tr>
    </w:tbl>
    <w:p>
      <w:r>
        <w:br w:type="page"/>
      </w:r>
    </w:p>
    <w:p>
      <w:pPr>
        <w:pStyle w:val="Heading1"/>
      </w:pPr>
      <w:r>
        <w:t>Q5. 고객 RFM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요청 부서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CRM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요청 목적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고객별 최근성·빈도·금액 파악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판정 기준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유효 주문·주문 단위 빈도</w:t>
            </w:r>
          </w:p>
        </w:tc>
      </w:tr>
    </w:tbl>
    <w:p>
      <w:pPr>
        <w:pStyle w:val="Heading2"/>
      </w:pPr>
      <w:r>
        <w:t>튜닝 전</w:t>
      </w:r>
    </w:p>
    <w:p>
      <w:r>
        <w:t>주문상품 행에서 COUNT DISTINCT로 빈도 복원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c.customer_id,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c.full_name,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current_date - max(o.order_ts)::date AS recency_days,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count(DISTINCT o.order_id) AS frequency,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sum(oi.line_total) AS monetary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FROM ecom.customers c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JOIN ecom.orders o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ON o.customer_id = c.customer_id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JOIN ecom.order_items oi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ON oi.order_id = o.order_id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WHERE o.order_status IN ('paid', 'shipped', 'delivered')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GROUP BY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c.customer_id,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c.full_name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ORDER BY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monetary DESC,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c.customer_id</w:t>
            </w:r>
          </w:p>
        </w:tc>
      </w:tr>
    </w:tbl>
    <w:p>
      <w:pPr>
        <w:spacing w:after="20"/>
      </w:pPr>
    </w:p>
    <w:p>
      <w:pPr>
        <w:pStyle w:val="Heading3"/>
      </w:pPr>
      <w:r>
        <w:t>튜닝 전 실행 결과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1890922"/>
            <wp:docPr id="22" name="Picture 22" descr="Q05 before" title="Q05_befo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5_befor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90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튜닝 전 성능 원문 로그 · Q05_plan_before.png (1/2)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5623560"/>
            <wp:docPr id="23" name="Picture 23" descr="Q05 plan before part1" title="Q05_plan_before_part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5_plan_before_part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튜닝 전 성능 원문 로그 · Q05_plan_before.png (2/2)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1212190"/>
            <wp:docPr id="24" name="Picture 24" descr="Q05 plan before part2" title="Q05_plan_before_part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5_plan_before_part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212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튜닝 포인트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8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 xml:space="preserve">변경  </w:t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주문별 금액을 선집계한 뒤 고객 RFM 계산</w:t>
            </w:r>
          </w:p>
        </w:tc>
      </w:tr>
    </w:tbl>
    <w:p>
      <w:pPr>
        <w:pStyle w:val="Heading2"/>
      </w:pPr>
      <w:r>
        <w:t>튜닝 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WITH order_totals AS (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o.customer_id,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o.order_id,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o.order_ts,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sum(oi.line_total) AS amount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FROM ecom.orders o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JOIN ecom.order_items oi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ON oi.order_id = o.order_id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WHERE o.order_status IN ('paid', 'shipped', 'delivered')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GROUP BY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o.customer_id,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o.order_id,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o.order_ts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c.customer_id,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c.full_name,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current_date - max(ot.order_ts)::date AS recency_days,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count(*) AS frequency,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sum(ot.amount) AS monetary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FROM order_totals ot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JOIN ecom.customers c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ON c.customer_id = ot.customer_id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GROUP BY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c.customer_id,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c.full_name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ORDER BY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monetary DESC,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c.customer_id</w:t>
            </w:r>
          </w:p>
        </w:tc>
      </w:tr>
    </w:tbl>
    <w:p>
      <w:pPr>
        <w:spacing w:after="20"/>
      </w:pPr>
    </w:p>
    <w:p>
      <w:pPr>
        <w:pStyle w:val="Heading3"/>
      </w:pPr>
      <w:r>
        <w:t>튜닝 후 실행 결과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1890922"/>
            <wp:docPr id="25" name="Picture 25" descr="Q05 after" title="Q05_aft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5_afte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90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튜닝 후 성능 원문 로그 · Q05_plan_after.png (1/2)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5623560"/>
            <wp:docPr id="26" name="Picture 26" descr="Q05 plan after part1" title="Q05_plan_after_part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5_plan_after_part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튜닝 후 성능 원문 로그 · Q05_plan_after.png (2/2)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2568092"/>
            <wp:docPr id="27" name="Picture 27" descr="Q05 plan after part2" title="Q05_plan_after_part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5_plan_after_part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68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튜닝 전후 실행계획 비교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측정 항목</w:t>
            </w:r>
          </w:p>
        </w:tc>
        <w:tc>
          <w:tcPr>
            <w:tcW w:type="dxa" w:w="32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튜닝 전</w:t>
            </w:r>
          </w:p>
        </w:tc>
        <w:tc>
          <w:tcPr>
            <w:tcW w:type="dxa" w:w="32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튜닝 후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Execution Time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16.231 ms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7.507 ms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Planning Time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0.224 ms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0.109 ms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Actual Rows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2,250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2,250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Shared Hit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400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400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Shared Read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0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Top Plan Node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Sort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Sort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결과 동일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-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YES</w:t>
            </w:r>
          </w:p>
        </w:tc>
      </w:tr>
    </w:tbl>
    <w:p>
      <w:pPr>
        <w:pStyle w:val="Heading2"/>
      </w:pPr>
      <w:r>
        <w:t>업무 판단 및 요청 부서 전달안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2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>튜닝 판단</w:t>
              <w:br/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빈도와 금액의 집계 단위를 주문으로 통일했다.</w:t>
            </w:r>
          </w:p>
          <w:p>
            <w:pPr>
              <w:spacing w:after="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>CRM 전달안</w:t>
              <w:br/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최고 Monetary 고객은 Customer 19(ID 19)이며 구매 26회, 누적금액 37,803.69, 최근성 1일이다.</w:t>
            </w:r>
          </w:p>
        </w:tc>
      </w:tr>
    </w:tbl>
    <w:p>
      <w:r>
        <w:br w:type="page"/>
      </w:r>
    </w:p>
    <w:p>
      <w:pPr>
        <w:pStyle w:val="Heading1"/>
      </w:pPr>
      <w:r>
        <w:t>Q6. 첫 구매 후 30일 내 재구매율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요청 부서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CRM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요청 목적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첫 구매 후 30일 내 재구매율 확인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판정 기준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첫 주문 이후 추가 주문</w:t>
            </w:r>
          </w:p>
        </w:tc>
      </w:tr>
    </w:tbl>
    <w:p>
      <w:pPr>
        <w:pStyle w:val="Heading2"/>
      </w:pPr>
      <w:r>
        <w:t>튜닝 전</w:t>
      </w:r>
    </w:p>
    <w:p>
      <w:r>
        <w:t>고객별 EXISTS 상관 서브쿼리를 반복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WITH purchases AS (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customer_id,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order_ts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FROM ecom.orders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WHERE order_status IN ('paid', 'shipped', 'delivered')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),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first_buy AS (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customer_id,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min(order_ts) AS first_order_ts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FROM purchases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GROUP BY customer_id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count(*) AS first_buyers,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count(*) FILTER (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WHERE EXISTS (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    SELECT 1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    FROM purchases p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    WHERE p.customer_id = f.customer_id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      AND p.order_ts &gt; f.first_order_ts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      AND p.order_ts &lt;= f.first_order_ts + interval '30 days'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) AS repurchasers,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ecom.safe_div(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count(*) FILTER (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    WHERE EXISTS (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        SELECT 1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        FROM purchases p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        WHERE p.customer_id = f.customer_id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          AND p.order_ts &gt; f.first_order_ts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          AND p.order_ts &lt;= f.first_order_ts + interval '30 days'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    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),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count(*)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) AS repurchase_rate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FROM first_buy f</w:t>
            </w:r>
          </w:p>
        </w:tc>
      </w:tr>
    </w:tbl>
    <w:p>
      <w:pPr>
        <w:spacing w:after="20"/>
      </w:pPr>
    </w:p>
    <w:p>
      <w:pPr>
        <w:pStyle w:val="Heading3"/>
      </w:pPr>
      <w:r>
        <w:t>튜닝 전 실행 결과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934917"/>
            <wp:docPr id="28" name="Picture 28" descr="Q06 before" title="Q06_befo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befor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934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튜닝 전 성능 원문 로그 · Q06_plan_before.png (1/2)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5623560"/>
            <wp:docPr id="29" name="Picture 29" descr="Q06 plan before part1" title="Q06_plan_before_part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plan_before_part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튜닝 전 성능 원문 로그 · Q06_plan_before.png (2/2)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2083841"/>
            <wp:docPr id="30" name="Picture 30" descr="Q06 plan before part2" title="Q06_plan_before_part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plan_before_part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083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튜닝 포인트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8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 xml:space="preserve">변경  </w:t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윈도 함수로 첫 구매일 계산 후 BOOL_OR로 고객당 1회 집계</w:t>
            </w:r>
          </w:p>
        </w:tc>
      </w:tr>
    </w:tbl>
    <w:p>
      <w:pPr>
        <w:pStyle w:val="Heading2"/>
      </w:pPr>
      <w:r>
        <w:t>튜닝 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WITH purchases AS (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customer_id,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order_ts,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min(order_ts) OVER (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    PARTITION BY customer_id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) AS first_order_ts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FROM ecom.orders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WHERE order_status IN ('paid', 'shipped', 'delivered')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),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customer_flags AS (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customer_id,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bool_or(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    order_ts &gt; first_order_ts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    AND order_ts &lt;= first_order_ts + interval '30 days'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) AS repurchased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FROM purchases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GROUP BY customer_id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count(*) AS first_buyers,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count(*) FILTER (WHERE repurchased) AS repurchasers,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ecom.safe_div(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count(*) FILTER (WHERE repurchased),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count(*)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) AS repurchase_rate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FROM customer_flags</w:t>
            </w:r>
          </w:p>
        </w:tc>
      </w:tr>
    </w:tbl>
    <w:p>
      <w:pPr>
        <w:spacing w:after="20"/>
      </w:pPr>
    </w:p>
    <w:p>
      <w:pPr>
        <w:pStyle w:val="Heading3"/>
      </w:pPr>
      <w:r>
        <w:t>튜닝 후 실행 결과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934917"/>
            <wp:docPr id="31" name="Picture 31" descr="Q06 after" title="Q06_aft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aft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934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튜닝 후 성능 원문 로그 · Q06_plan_after.png (1/2)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5623560"/>
            <wp:docPr id="32" name="Picture 32" descr="Q06 plan after part1" title="Q06_plan_after_part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plan_after_part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튜닝 후 성능 원문 로그 · Q06_plan_after.png (2/2)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243687"/>
            <wp:docPr id="33" name="Picture 33" descr="Q06 plan after part2" title="Q06_plan_after_part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plan_after_part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3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튜닝 전후 실행계획 비교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측정 항목</w:t>
            </w:r>
          </w:p>
        </w:tc>
        <w:tc>
          <w:tcPr>
            <w:tcW w:type="dxa" w:w="32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튜닝 전</w:t>
            </w:r>
          </w:p>
        </w:tc>
        <w:tc>
          <w:tcPr>
            <w:tcW w:type="dxa" w:w="32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튜닝 후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Execution Time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517.990 ms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2.758 ms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Planning Time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0.061 ms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0.043 ms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Actual Rows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1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Shared Hit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102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102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Shared Read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0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Top Plan Node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Aggregate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Aggregate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결과 동일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-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YES</w:t>
            </w:r>
          </w:p>
        </w:tc>
      </w:tr>
    </w:tbl>
    <w:p>
      <w:pPr>
        <w:pStyle w:val="Heading2"/>
      </w:pPr>
      <w:r>
        <w:t>업무 판단 및 요청 부서 전달안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2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>튜닝 판단</w:t>
              <w:br/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반복 탐색을 단일 스캔·집계 흐름으로 바꾼 대표 개선 사례다.</w:t>
            </w:r>
          </w:p>
          <w:p>
            <w:pPr>
              <w:spacing w:after="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>CRM 전달안</w:t>
              <w:br/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첫 구매 고객 2,250명 중 1,378명이 30일 내 재구매해 재구매율은 61.2%다.</w:t>
            </w:r>
          </w:p>
        </w:tc>
      </w:tr>
    </w:tbl>
    <w:p>
      <w:r>
        <w:br w:type="page"/>
      </w:r>
    </w:p>
    <w:p>
      <w:pPr>
        <w:pStyle w:val="Heading1"/>
      </w:pPr>
      <w:r>
        <w:t>Q7. 재고 부족 위험 상품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요청 부서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구매·SCM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요청 목적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재주문이 필요한 상품 탐지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판정 기준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현재고 &lt; 재주문 임계치</w:t>
            </w:r>
          </w:p>
        </w:tc>
      </w:tr>
    </w:tbl>
    <w:p>
      <w:pPr>
        <w:pStyle w:val="Heading2"/>
      </w:pPr>
      <w:r>
        <w:t>튜닝 전</w:t>
      </w:r>
    </w:p>
    <w:p>
      <w:r>
        <w:t>상품마다 재고 스칼라 서브쿼리를 네 번 실행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p.product_id,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p.product_name,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(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SELECT i.qty_on_hand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FROM ecom.inventory i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WHERE i.product_id = p.product_id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) AS qty_on_hand,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(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SELECT i.reorder_point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FROM ecom.inventory i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WHERE i.product_id = p.product_id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) AS reorder_point,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(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SELECT i.reorder_point - i.qty_on_hand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FROM ecom.inventory i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WHERE i.product_id = p.product_id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) AS shortage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FROM ecom.products p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WHERE (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SELECT i.qty_on_hand &lt; i.reorder_point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FROM ecom.inventory i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WHERE i.product_id = p.product_id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ORDER BY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shortage DESC,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p.product_id</w:t>
            </w:r>
          </w:p>
        </w:tc>
      </w:tr>
    </w:tbl>
    <w:p>
      <w:pPr>
        <w:spacing w:after="20"/>
      </w:pPr>
    </w:p>
    <w:p>
      <w:pPr>
        <w:pStyle w:val="Heading3"/>
      </w:pPr>
      <w:r>
        <w:t>튜닝 전 실행 결과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1890922"/>
            <wp:docPr id="34" name="Picture 34" descr="Q07 before" title="Q07_befo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7_befor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90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튜닝 전 성능 원문 로그 · Q07_plan_before.png (1/2)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5623560"/>
            <wp:docPr id="35" name="Picture 35" descr="Q07 plan before part1" title="Q07_plan_before_part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7_plan_before_part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튜닝 전 성능 원문 로그 · Q07_plan_before.png (2/2)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1018489"/>
            <wp:docPr id="36" name="Picture 36" descr="Q07 plan before part2" title="Q07_plan_before_part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7_plan_before_part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018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튜닝 포인트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8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 xml:space="preserve">변경  </w:t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inventory와 products를 한 번 JOIN</w:t>
            </w:r>
          </w:p>
        </w:tc>
      </w:tr>
    </w:tbl>
    <w:p>
      <w:pPr>
        <w:pStyle w:val="Heading2"/>
      </w:pPr>
      <w:r>
        <w:t>튜닝 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p.product_id,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p.product_name,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i.qty_on_hand,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i.reorder_point,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i.reorder_point - i.qty_on_hand AS shortage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FROM ecom.inventory i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JOIN ecom.products p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ON p.product_id = i.product_id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WHERE i.qty_on_hand &lt; i.reorder_point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ORDER BY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shortage DESC,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p.product_id</w:t>
            </w:r>
          </w:p>
        </w:tc>
      </w:tr>
    </w:tbl>
    <w:p>
      <w:pPr>
        <w:spacing w:after="20"/>
      </w:pPr>
    </w:p>
    <w:p>
      <w:pPr>
        <w:pStyle w:val="Heading3"/>
      </w:pPr>
      <w:r>
        <w:t>튜닝 후 실행 결과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1890922"/>
            <wp:docPr id="37" name="Picture 37" descr="Q07 after" title="Q07_aft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7_after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90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튜닝 후 성능 원문 로그 · Q07_plan_after.png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4220794"/>
            <wp:docPr id="38" name="Picture 38" descr="Q07 plan after" title="Q07_plan_aft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7_plan_after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220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튜닝 전후 실행계획 비교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측정 항목</w:t>
            </w:r>
          </w:p>
        </w:tc>
        <w:tc>
          <w:tcPr>
            <w:tcW w:type="dxa" w:w="32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튜닝 전</w:t>
            </w:r>
          </w:p>
        </w:tc>
        <w:tc>
          <w:tcPr>
            <w:tcW w:type="dxa" w:w="32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튜닝 후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Execution Time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0.320 ms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0.070 ms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Planning Time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0.026 ms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0.031 ms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Actual Rows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63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63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Shared Hit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2,374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12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Shared Read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0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Top Plan Node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Sort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Sort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결과 동일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-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YES</w:t>
            </w:r>
          </w:p>
        </w:tc>
      </w:tr>
    </w:tbl>
    <w:p>
      <w:pPr>
        <w:pStyle w:val="Heading2"/>
      </w:pPr>
      <w:r>
        <w:t>업무 판단 및 요청 부서 전달안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2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>튜닝 판단</w:t>
              <w:br/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같은 테이블 반복 조회를 제거했다.</w:t>
            </w:r>
          </w:p>
          <w:p>
            <w:pPr>
              <w:spacing w:after="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>구매·SCM 전달안</w:t>
              <w:br/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재고 임계치 미달 상품은 63개다. 가장 긴급한 Product 37(ID 408)은 현재고 0, 임계치 30, 부족분 30다.</w:t>
            </w:r>
          </w:p>
        </w:tc>
      </w:tr>
    </w:tbl>
    <w:p>
      <w:r>
        <w:br w:type="page"/>
      </w:r>
    </w:p>
    <w:p>
      <w:pPr>
        <w:pStyle w:val="Heading1"/>
      </w:pPr>
      <w:r>
        <w:t>Q8. 리뷰 기반 효자상품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요청 부서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MD·마케팅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요청 목적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리뷰 기반 효자상품 선별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판정 기준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평점 4.5 이상·리뷰 50개 이상</w:t>
            </w:r>
          </w:p>
        </w:tc>
      </w:tr>
    </w:tbl>
    <w:p>
      <w:pPr>
        <w:pStyle w:val="Heading2"/>
      </w:pPr>
      <w:r>
        <w:t>튜닝 전</w:t>
      </w:r>
    </w:p>
    <w:p>
      <w:r>
        <w:t>상품명까지 조인한 뒤 모든 리뷰를 집계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p.product_id,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p.product_name,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avg(r.rating) AS avg_rating,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count(*) AS review_count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FROM ecom.products p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JOIN ecom.reviews r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ON r.product_id = p.product_id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GROUP BY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p.product_id,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p.product_name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HAVING avg(r.rating) &gt;= 4.5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AND count(*) &gt;= 50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ORDER BY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avg_rating DESC,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review_count DESC,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p.product_id</w:t>
            </w:r>
          </w:p>
        </w:tc>
      </w:tr>
    </w:tbl>
    <w:p>
      <w:pPr>
        <w:spacing w:after="20"/>
      </w:pPr>
    </w:p>
    <w:p>
      <w:pPr>
        <w:pStyle w:val="Heading3"/>
      </w:pPr>
      <w:r>
        <w:t>튜닝 전 실행 결과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1890922"/>
            <wp:docPr id="39" name="Picture 39" descr="Q08 before" title="Q08_befo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8_befor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90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튜닝 전 성능 원문 로그 · Q08_plan_before.png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5092446"/>
            <wp:docPr id="40" name="Picture 40" descr="Q08 plan before" title="Q08_plan_befo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8_plan_befor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092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튜닝 포인트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8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 xml:space="preserve">변경  </w:t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리뷰를 상품별로 먼저 집계·필터 후 상품명 조회</w:t>
            </w:r>
          </w:p>
        </w:tc>
      </w:tr>
    </w:tbl>
    <w:p>
      <w:pPr>
        <w:pStyle w:val="Heading2"/>
      </w:pPr>
      <w:r>
        <w:t>튜닝 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WITH review_summary AS (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product_id,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avg(rating) AS avg_rating,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count(*) AS review_count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FROM ecom.reviews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GROUP BY product_id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HAVING avg(rating) &gt;= 4.5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AND count(*) &gt;= 50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rs.product_id,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p.product_name,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rs.avg_rating,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rs.review_count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FROM review_summary rs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JOIN ecom.products p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ON p.product_id = rs.product_id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ORDER BY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rs.avg_rating DESC,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rs.review_count DESC,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rs.product_id</w:t>
            </w:r>
          </w:p>
        </w:tc>
      </w:tr>
    </w:tbl>
    <w:p>
      <w:pPr>
        <w:spacing w:after="20"/>
      </w:pPr>
    </w:p>
    <w:p>
      <w:pPr>
        <w:pStyle w:val="Heading3"/>
      </w:pPr>
      <w:r>
        <w:t>튜닝 후 실행 결과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1890922"/>
            <wp:docPr id="41" name="Picture 41" descr="Q08 after" title="Q08_aft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8_after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90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튜닝 후 성능 원문 로그 · Q08_plan_after.png (1/2)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5623560"/>
            <wp:docPr id="42" name="Picture 42" descr="Q08 plan after part1" title="Q08_plan_after_part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8_plan_after_part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튜닝 후 성능 원문 로그 · Q08_plan_after.png (2/2)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49987"/>
            <wp:docPr id="43" name="Picture 43" descr="Q08 plan after part2" title="Q08_plan_after_part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8_plan_after_part2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9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튜닝 전후 실행계획 비교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측정 항목</w:t>
            </w:r>
          </w:p>
        </w:tc>
        <w:tc>
          <w:tcPr>
            <w:tcW w:type="dxa" w:w="32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튜닝 전</w:t>
            </w:r>
          </w:p>
        </w:tc>
        <w:tc>
          <w:tcPr>
            <w:tcW w:type="dxa" w:w="32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튜닝 후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Execution Time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0.435 ms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0.259 ms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Planning Time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0.040 ms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0.026 ms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Actual Rows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12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12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Shared Hit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28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28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Shared Read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0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Top Plan Node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Sort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Sort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결과 동일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-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YES</w:t>
            </w:r>
          </w:p>
        </w:tc>
      </w:tr>
    </w:tbl>
    <w:p>
      <w:pPr>
        <w:pStyle w:val="Heading2"/>
      </w:pPr>
      <w:r>
        <w:t>업무 판단 및 요청 부서 전달안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2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>튜닝 판단</w:t>
              <w:br/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효자 후보만 마스터 데이터와 결합한다.</w:t>
            </w:r>
          </w:p>
          <w:p>
            <w:pPr>
              <w:spacing w:after="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>MD·마케팅 전달안</w:t>
              <w:br/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효자상품 조건을 충족한 상품은 12개다. 상위 Product 297(ID 418)은 평점 4.86, 리뷰 160개다.</w:t>
            </w:r>
          </w:p>
        </w:tc>
      </w:tr>
    </w:tbl>
    <w:p>
      <w:r>
        <w:br w:type="page"/>
      </w:r>
    </w:p>
    <w:p>
      <w:pPr>
        <w:pStyle w:val="Heading1"/>
      </w:pPr>
      <w:r>
        <w:t>Q9. 쿠폰 사용 여부별 평균 주문 금액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요청 부서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마케팅·재무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요청 목적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쿠폰 사용 여부별 AOV 비교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판정 기준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주문별 금액을 먼저 집계</w:t>
            </w:r>
          </w:p>
        </w:tc>
      </w:tr>
    </w:tbl>
    <w:p>
      <w:pPr>
        <w:pStyle w:val="Heading2"/>
      </w:pPr>
      <w:r>
        <w:t>튜닝 전</w:t>
      </w:r>
    </w:p>
    <w:p>
      <w:r>
        <w:t>주문상품 행 합계÷COUNT DISTINCT로 AOV 계산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o.coupon_code IS NOT NULL AS used_coupon,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count(DISTINCT o.order_id) AS order_count,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sum(oi.line_total) / count(DISTINCT o.order_id) AS avg_order_amount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FROM ecom.orders o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JOIN ecom.order_items oi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ON oi.order_id = o.order_id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WHERE o.order_status IN ('paid', 'shipped', 'delivered')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GROUP BY o.coupon_code IS NOT NULL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ORDER BY used_coupon</w:t>
            </w:r>
          </w:p>
        </w:tc>
      </w:tr>
    </w:tbl>
    <w:p>
      <w:pPr>
        <w:spacing w:after="20"/>
      </w:pPr>
    </w:p>
    <w:p>
      <w:pPr>
        <w:pStyle w:val="Heading3"/>
      </w:pPr>
      <w:r>
        <w:t>튜닝 전 실행 결과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1054418"/>
            <wp:docPr id="44" name="Picture 44" descr="Q09 before" title="Q09_befo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befor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054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튜닝 전 성능 원문 로그 · Q09_plan_before.png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4414495"/>
            <wp:docPr id="45" name="Picture 45" descr="Q09 plan before" title="Q09_plan_befo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plan_befor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414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튜닝 포인트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8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 xml:space="preserve">변경  </w:t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주문별 금액 선집계 후 쿠폰 그룹 AVG</w:t>
            </w:r>
          </w:p>
        </w:tc>
      </w:tr>
    </w:tbl>
    <w:p>
      <w:pPr>
        <w:pStyle w:val="Heading2"/>
      </w:pPr>
      <w:r>
        <w:t>튜닝 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WITH order_totals AS (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o.order_id,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o.coupon_code IS NOT NULL AS used_coupon,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sum(oi.line_total) AS amount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FROM ecom.orders o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JOIN ecom.order_items oi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ON oi.order_id = o.order_id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WHERE o.order_status IN ('paid', 'shipped', 'delivered')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GROUP BY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o.order_id,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o.coupon_code IS NOT NULL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used_coupon,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count(*) AS order_count,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avg(amount) AS avg_order_amount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FROM order_totals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GROUP BY used_coupon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ORDER BY used_coupon</w:t>
            </w:r>
          </w:p>
        </w:tc>
      </w:tr>
    </w:tbl>
    <w:p>
      <w:pPr>
        <w:spacing w:after="20"/>
      </w:pPr>
    </w:p>
    <w:p>
      <w:pPr>
        <w:pStyle w:val="Heading3"/>
      </w:pPr>
      <w:r>
        <w:t>튜닝 후 실행 결과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1054418"/>
            <wp:docPr id="46" name="Picture 46" descr="Q09 after" title="Q09_aft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after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054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튜닝 후 성능 원문 로그 · Q09_plan_after.png (1/2)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5623560"/>
            <wp:docPr id="47" name="Picture 47" descr="Q09 plan after part1" title="Q09_plan_after_part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plan_after_part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튜닝 후 성능 원문 로그 · Q09_plan_after.png (2/2)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437388"/>
            <wp:docPr id="48" name="Picture 48" descr="Q09 plan after part2" title="Q09_plan_after_part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plan_after_part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7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튜닝 전후 실행계획 비교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측정 항목</w:t>
            </w:r>
          </w:p>
        </w:tc>
        <w:tc>
          <w:tcPr>
            <w:tcW w:type="dxa" w:w="32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튜닝 전</w:t>
            </w:r>
          </w:p>
        </w:tc>
        <w:tc>
          <w:tcPr>
            <w:tcW w:type="dxa" w:w="32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튜닝 후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Execution Time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8.004 ms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5.532 ms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Planning Time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0.063 ms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0.055 ms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Actual Rows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2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Shared Hit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360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360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Shared Read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0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Top Plan Node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Aggregate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Sort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결과 동일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-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YES</w:t>
            </w:r>
          </w:p>
        </w:tc>
      </w:tr>
    </w:tbl>
    <w:p>
      <w:pPr>
        <w:pStyle w:val="Heading2"/>
      </w:pPr>
      <w:r>
        <w:t>업무 판단 및 요청 부서 전달안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2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>튜닝 판단</w:t>
              <w:br/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AOV의 업무 단위가 주문임을 SQL 구조에 직접 반영했다.</w:t>
            </w:r>
          </w:p>
          <w:p>
            <w:pPr>
              <w:spacing w:after="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>마케팅·재무 전달안</w:t>
              <w:br/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쿠폰 사용 주문 AOV는 1,839.69, 미사용 주문은 628.88로 표본상 192.5% 높다. 인과효과가 아니라 관찰 비교다.</w:t>
            </w:r>
          </w:p>
        </w:tc>
      </w:tr>
    </w:tbl>
    <w:p>
      <w:r>
        <w:br w:type="page"/>
      </w:r>
    </w:p>
    <w:p>
      <w:pPr>
        <w:pStyle w:val="Heading1"/>
      </w:pPr>
      <w:r>
        <w:t>Q10. 상위 1% 고객의 최근 60일 매출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요청 부서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CRM·VIP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요청 목적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상위 1% 고객의 최근 60일 매출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판정 기준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누적매출 Top 30 후 60일 집계</w:t>
            </w:r>
          </w:p>
        </w:tc>
      </w:tr>
    </w:tbl>
    <w:p>
      <w:pPr>
        <w:pStyle w:val="Heading2"/>
      </w:pPr>
      <w:r>
        <w:t>튜닝 전</w:t>
      </w:r>
    </w:p>
    <w:p>
      <w:r>
        <w:t>Top 30 고객마다 최근 60일 매출 상관 조회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WITH lifetime AS (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o.customer_id,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sum(oi.line_total) AS lifetime_revenue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FROM ecom.orders o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JOIN ecom.order_items oi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ON oi.order_id = o.order_id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WHERE o.order_status IN ('paid', 'shipped', 'delivered')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GROUP BY o.customer_id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),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top_customers AS (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customer_id,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lifetime_revenue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FROM lifetime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ORDER BY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lifetime_revenue DESC,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customer_id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LIMIT 30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tc.customer_id,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tc.lifetime_revenue,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(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SELECT sum(oi.line_total)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FROM ecom.orders o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JOIN ecom.order_items oi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  ON oi.order_id = o.order_id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WHERE o.customer_id = tc.customer_id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  AND o.order_status IN ('paid', 'shipped', 'delivered')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  AND o.order_ts &gt;= now() - interval '60 days'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) AS recent_60d_revenue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FROM top_customers tc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ORDER BY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tc.lifetime_revenue DESC,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tc.customer_id</w:t>
            </w:r>
          </w:p>
        </w:tc>
      </w:tr>
    </w:tbl>
    <w:p>
      <w:pPr>
        <w:spacing w:after="20"/>
      </w:pPr>
    </w:p>
    <w:p>
      <w:pPr>
        <w:pStyle w:val="Heading3"/>
      </w:pPr>
      <w:r>
        <w:t>튜닝 전 실행 결과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1890922"/>
            <wp:docPr id="49" name="Picture 49" descr="Q10 before" title="Q10_befo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befor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90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튜닝 전 성능 원문 로그 · Q10_plan_before.png (1/2)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5623560"/>
            <wp:docPr id="50" name="Picture 50" descr="Q10 plan before part1" title="Q10_plan_before_part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plan_before_part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튜닝 전 성능 원문 로그 · Q10_plan_before.png (2/2)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4117696"/>
            <wp:docPr id="51" name="Picture 51" descr="Q10 plan before part2" title="Q10_plan_before_part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plan_before_part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117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튜닝 포인트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8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 xml:space="preserve">변경  </w:t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한 번의 고객 집계에서 누적·60일 매출을 조건부 합산</w:t>
            </w:r>
          </w:p>
        </w:tc>
      </w:tr>
    </w:tbl>
    <w:p>
      <w:pPr>
        <w:pStyle w:val="Heading2"/>
      </w:pPr>
      <w:r>
        <w:t>튜닝 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WITH customer_sales AS (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o.customer_id,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sum(oi.line_total) AS lifetime_revenue,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sum(oi.line_total) FILTER (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    WHERE o.order_ts &gt;= now() - interval '60 days'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  ) AS recent_60d_revenue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FROM ecom.orders o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JOIN ecom.order_items oi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  ON oi.order_id = o.order_id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WHERE o.order_status IN ('paid', 'shipped', 'delivered')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GROUP BY o.customer_id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customer_id,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lifetime_revenue,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recent_60d_revenue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FROM customer_sales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ORDER BY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lifetime_revenue DESC,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customer_id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LIMIT 30</w:t>
            </w:r>
          </w:p>
        </w:tc>
      </w:tr>
    </w:tbl>
    <w:p>
      <w:pPr>
        <w:spacing w:after="20"/>
      </w:pPr>
    </w:p>
    <w:p>
      <w:pPr>
        <w:pStyle w:val="Heading3"/>
      </w:pPr>
      <w:r>
        <w:t>튜닝 후 실행 결과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1890922"/>
            <wp:docPr id="52" name="Picture 52" descr="Q10 after" title="Q10_aft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after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90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튜닝 후 성능 원문 로그 · Q10_plan_after.png (1/2)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5623560"/>
            <wp:docPr id="53" name="Picture 53" descr="Q10 plan after part1" title="Q10_plan_after_part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_plan_after_part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623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튜닝 후 성능 원문 로그 · Q10_plan_after.png (2/2)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437388"/>
            <wp:docPr id="54" name="Picture 54" descr="Q10 plan after part2" title="Q10_plan_after_part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_plan_after_part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7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튜닝 전후 실행계획 비교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측정 항목</w:t>
            </w:r>
          </w:p>
        </w:tc>
        <w:tc>
          <w:tcPr>
            <w:tcW w:type="dxa" w:w="32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튜닝 전</w:t>
            </w:r>
          </w:p>
        </w:tc>
        <w:tc>
          <w:tcPr>
            <w:tcW w:type="dxa" w:w="32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튜닝 후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Execution Time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4.983 ms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6.668 ms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Planning Time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0.098 ms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0.043 ms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Actual Rows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30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30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Shared Hit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2,856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360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Shared Read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0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0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Top Plan Node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Subquery Scan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08783E"/>
                <w:sz w:val="17"/>
              </w:rPr>
              <w:t>Limit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2937"/>
                <w:sz w:val="17"/>
              </w:rPr>
              <w:t>결과 동일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7"/>
              </w:rPr>
              <w:t>-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YES</w:t>
            </w:r>
          </w:p>
        </w:tc>
      </w:tr>
    </w:tbl>
    <w:p>
      <w:pPr>
        <w:pStyle w:val="Heading2"/>
      </w:pPr>
      <w:r>
        <w:t>업무 판단 및 요청 부서 전달안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8EEF5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12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>튜닝 판단</w:t>
              <w:br/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고객당 반복 스캔을 한 번의 집계로 줄였다.</w:t>
            </w:r>
          </w:p>
          <w:p>
            <w:pPr>
              <w:spacing w:after="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>CRM·VIP 전달안</w:t>
              <w:br/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상위 1%는 30명으로 고정했다. 1위 고객 ID 19의 누적매출은 37,803.69, 최근 60일 매출은 37,803.69이며 Top 30의 최근 매출 합계는 820,198.65다.</w:t>
            </w:r>
          </w:p>
        </w:tc>
      </w:tr>
    </w:tbl>
    <w:p>
      <w:r>
        <w:br w:type="page"/>
      </w:r>
    </w:p>
    <w:p>
      <w:pPr>
        <w:pStyle w:val="Heading1"/>
      </w:pPr>
      <w:r>
        <w:t>Q11. 안전한 나눗셈 함수 비교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검증 목적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분모 0·NULL 처리 차이 확인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비교 함수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ecom.f_safe_div · ecom.safe_div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적용 판단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평균 계산은 관측 없음과 실제 0을 구분</w:t>
            </w:r>
          </w:p>
        </w:tc>
      </w:tr>
    </w:tbl>
    <w:p>
      <w:pPr>
        <w:pStyle w:val="Heading2"/>
      </w:pPr>
      <w:r>
        <w:t>검증 SQL 및 결과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ecom.f_safe_div(10, 2) AS f_normal,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ecom.f_safe_div(10, 0) AS f_zero,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ecom.safe_div(10, 2) AS safe_normal,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ecom.safe_div(10, 0) AS safe_zero,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        ecom.safe_div(10, NULL) AS safe_null</w:t>
            </w:r>
          </w:p>
        </w:tc>
      </w:tr>
    </w:tbl>
    <w:p>
      <w:pPr>
        <w:spacing w:after="2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1702689"/>
            <wp:docPr id="55" name="Picture 55" descr="Q11" title="Q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1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70268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 xml:space="preserve">결과  </w:t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정상 분모에서는 두 함수 모두 5를 반환했다. 분모가 0이면 f_safe_div는 0, safe_div는 NULL을 반환하며 safe_div는 NULL 분모도 NULL로 유지한다.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1F7E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 xml:space="preserve">선택  </w:t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평균값에서 ‘관측 없음’과 실제 0을 구분하기 위해 Q2·Q6에는 ecom.safe_div를 사용했다.</w:t>
            </w:r>
          </w:p>
        </w:tc>
      </w:tr>
    </w:tbl>
    <w:p>
      <w:r>
        <w:br w:type="page"/>
      </w:r>
    </w:p>
    <w:p>
      <w:pPr>
        <w:pStyle w:val="Heading1"/>
      </w:pPr>
      <w:r>
        <w:t>부록 A. 조인 방식 비교</w:t>
      </w:r>
    </w:p>
    <w:p>
      <w:r>
        <w:t>같은 고객별 매출 집계 쿼리에서 PostgreSQL의 조인 옵션을 각각 강제해 실제 실행계획을 비교했다. 목적은 특정 조인을 암기하는 것이 아니라, 입력 행 수·선택도·인덱스·반복 탐색 비용을 보고 옵티마이저의 선택을 검증하는 것이다. 수치는 현재 시드 데이터와 캐시 상태에서의 1회 관측값이다.</w:t>
      </w:r>
    </w:p>
    <w:p>
      <w:pPr>
        <w:pStyle w:val="Heading2"/>
      </w:pPr>
      <w:r>
        <w:t>이 쿼리에서 조인 전략을 고민한 이유</w:t>
      </w:r>
    </w:p>
    <w:p>
      <w:pPr>
        <w:pStyle w:val="ListBullet"/>
      </w:pPr>
      <w:r>
        <w:rPr>
          <w:rFonts w:ascii="Calibri" w:hAnsi="Calibri" w:eastAsia="Apple SD Gothic Neo"/>
          <w:b w:val="0"/>
          <w:i w:val="0"/>
          <w:color w:val="1F2937"/>
          <w:sz w:val="19"/>
        </w:rPr>
        <w:t>orders 9,890건 중 유효 상태 7,613건이 남아 외부 입력이 작지 않고, order_items 26,716건과 1:N으로 결합된다.</w:t>
      </w:r>
    </w:p>
    <w:p>
      <w:pPr>
        <w:pStyle w:val="ListBullet"/>
      </w:pPr>
      <w:r>
        <w:rPr>
          <w:rFonts w:ascii="Calibri" w:hAnsi="Calibri" w:eastAsia="Apple SD Gothic Neo"/>
          <w:b w:val="0"/>
          <w:i w:val="0"/>
          <w:color w:val="1F2937"/>
          <w:sz w:val="19"/>
        </w:rPr>
        <w:t>조인 조건은 order_id 동등 비교이므로 Hash Join의 기본 조건에 맞지만, 양쪽에 order_id 인덱스가 있어 Merge Join과 Nested Loop도 후보가 된다.</w:t>
      </w:r>
    </w:p>
    <w:p>
      <w:pPr>
        <w:pStyle w:val="ListBullet"/>
      </w:pPr>
      <w:r>
        <w:rPr>
          <w:rFonts w:ascii="Calibri" w:hAnsi="Calibri" w:eastAsia="Apple SD Gothic Neo"/>
          <w:b w:val="0"/>
          <w:i w:val="0"/>
          <w:color w:val="1F2937"/>
          <w:sz w:val="19"/>
        </w:rPr>
        <w:t>최종 집계는 2,250명이지만 조인 단계에서는 20,557행을 처리하므로, 출력 행 수만 보고 Nested Loop가 적합하다고 판단하면 안 된다.</w:t>
      </w:r>
    </w:p>
    <w:p>
      <w:pPr>
        <w:pStyle w:val="Heading2"/>
      </w:pPr>
      <w:r>
        <w:t>확인 절차와 판독 포인트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1. 비교 통제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동일 SQL·동일 데이터에서 SET LOCAL로 하나의 조인 방식만 활성화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2. 결과 동일성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세 계획 모두 조인 20,557행, 최종 2,250행인지 확인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3. 추정 품질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예상 20,565행 대비 실제 20,557행으로 행 수 오차가 매우 작음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4. 실제 비용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Execution Time·Buffers hit·loops·스캔 방식·Hash Batch/메모리를 함께 비교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5. 해석 제한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조인 강제는 원인 확인용이며, 운영 SQL에서는 통계정보와 옵티마이저 선택을 우선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 xml:space="preserve">기본 선택  </w:t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모든 조인 옵션을 활성화한 기본 실행계획에서도 PostgreSQL은 Hash Join을 선택했다. 강제 비교 결과와 기본 선택이 일치하는지 먼저 확인했다.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660"/>
        <w:gridCol w:w="1880"/>
        <w:gridCol w:w="1880"/>
        <w:gridCol w:w="2340"/>
      </w:tblGrid>
      <w:tr>
        <w:trPr>
          <w:tblHeader/>
        </w:trPr>
        <w:tc>
          <w:tcPr>
            <w:tcW w:type="dxa" w:w="16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6"/>
              </w:rPr>
              <w:t>방식</w:t>
            </w:r>
          </w:p>
        </w:tc>
        <w:tc>
          <w:tcPr>
            <w:tcW w:type="dxa" w:w="16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6"/>
              </w:rPr>
              <w:t>실행시간</w:t>
            </w:r>
          </w:p>
        </w:tc>
        <w:tc>
          <w:tcPr>
            <w:tcW w:type="dxa" w:w="18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6"/>
              </w:rPr>
              <w:t>Buffers hit</w:t>
            </w:r>
          </w:p>
        </w:tc>
        <w:tc>
          <w:tcPr>
            <w:tcW w:type="dxa" w:w="18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6"/>
              </w:rPr>
              <w:t>적합한 상황</w:t>
            </w:r>
          </w:p>
        </w:tc>
        <w:tc>
          <w:tcPr>
            <w:tcW w:type="dxa" w:w="23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6"/>
              </w:rPr>
              <w:t>이번 결과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Nested Loop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22.607 ms</w:t>
            </w:r>
          </w:p>
        </w:tc>
        <w:tc>
          <w:tcPr>
            <w:tcW w:type="dxa" w:w="1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23,069</w:t>
            </w:r>
          </w:p>
        </w:tc>
        <w:tc>
          <w:tcPr>
            <w:tcW w:type="dxa" w:w="1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외부 결과가 작고 내부 인덱스가 유효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내부 Index Scan loops=7,613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Hash Join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12.750 ms</w:t>
            </w:r>
          </w:p>
        </w:tc>
        <w:tc>
          <w:tcPr>
            <w:tcW w:type="dxa" w:w="1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360</w:t>
            </w:r>
          </w:p>
        </w:tc>
        <w:tc>
          <w:tcPr>
            <w:tcW w:type="dxa" w:w="1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큰 동등 조인·정렬 불필요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Batches=1, Hash Memory=421kB</w:t>
            </w:r>
          </w:p>
        </w:tc>
      </w:tr>
      <w:tr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Merge Join</w:t>
            </w:r>
          </w:p>
        </w:tc>
        <w:tc>
          <w:tcPr>
            <w:tcW w:type="dxa" w:w="16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12.869 ms</w:t>
            </w:r>
          </w:p>
        </w:tc>
        <w:tc>
          <w:tcPr>
            <w:tcW w:type="dxa" w:w="1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442</w:t>
            </w:r>
          </w:p>
        </w:tc>
        <w:tc>
          <w:tcPr>
            <w:tcW w:type="dxa" w:w="1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양쪽 입력이 조인 키로 정렬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양쪽 인덱스 순서를 활용</w:t>
            </w:r>
          </w:p>
        </w:tc>
      </w:tr>
    </w:tbl>
    <w:p>
      <w:pPr>
        <w:pStyle w:val="Heading2"/>
      </w:pPr>
      <w:r>
        <w:t>실측 결과 해석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8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 xml:space="preserve">Nested Loop  </w:t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orders 7,613행마다 idx_order_items_order를 탐색해 내부 Index Scan loops=7,613이 발생했다. 누적 Buffers hit=23,069, 22.607ms로 가장 비싼 계획이었다.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 xml:space="preserve">Hash Join  </w:t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필터를 통과한 orders로 421kB 해시를 만들고 order_items를 1회 순차 스캔했다. 디스크 spill 없이 Buffers hit=360, 12.750ms를 기록했다.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1F7E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 xml:space="preserve">Merge Join  </w:t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orders_pkey와 idx_order_items_order의 정렬 순서를 활용해 별도 Sort 없이 실행됐다. Buffers hit=442, 12.869ms로 Hash Join과 비교했다.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1F7E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 xml:space="preserve">결론  </w:t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현 분포에서 Hash Join은 Nested Loop보다 9.857ms(43.6%) 빨랐고 버퍼 hit를 98.4% 줄였다. 기간 필터로 외부 행이 소수로 줄면 Nested Loop를, 양쪽이 이미 정렬된 대량 입력이면 Merge Join을 다시 검토한다.</w:t>
            </w:r>
          </w:p>
        </w:tc>
      </w:tr>
    </w:tbl>
    <w:p>
      <w:pPr>
        <w:pStyle w:val="Heading2"/>
      </w:pPr>
      <w:r>
        <w:t>문항별 조인 전략 고민 포인트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6"/>
              </w:rPr>
              <w:t>문항</w:t>
            </w:r>
          </w:p>
        </w:tc>
        <w:tc>
          <w:tcPr>
            <w:tcW w:type="dxa" w:w="3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6"/>
              </w:rPr>
              <w:t>실제 계획에서 확인한 점</w:t>
            </w:r>
          </w:p>
        </w:tc>
        <w:tc>
          <w:tcPr>
            <w:tcW w:type="dxa" w:w="52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6"/>
              </w:rPr>
              <w:t>판단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Q3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orders→order_items→products→categories에서 Hash Join 연속 사용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90일 조건도 주문 5,873건을 남겨 입력이 크므로 Hash가 합리적. 기간 선택도가 크게 낮아지면 조인 순서와 인덱스를 재확인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Q5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주문상품 20,557행 선집계 뒤 customers와 Hash Join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조인 종류보다 주문 단위 선집계가 먼저. 1:N 중복을 줄인 뒤 고객 마스터를 결합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Q6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튜닝 후 다중 테이블 조인 없이 orders 1회 Scan+Window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조인 방식 강제보다 반복 EXISTS 제거가 핵심. 상관 탐색을 단일 집계 흐름으로 변경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Q7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products 600행과 부족재고 63행을 Hash Join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작은 테이블에서는 Seq Scan+Hash가 스칼라 서브쿼리 반복보다 단순하고 저렴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Q10</w:t>
            </w:r>
          </w:p>
        </w:tc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유효 주문상품 20,557행을 Hash Join 후 고객 집계</w:t>
            </w:r>
          </w:p>
        </w:tc>
        <w:tc>
          <w:tcPr>
            <w:tcW w:type="dxa" w:w="5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Top 30마다 재조회하지 않고 전체 판매행을 한 번 결합·조건부 집계</w:t>
            </w:r>
          </w:p>
        </w:tc>
      </w:tr>
    </w:tbl>
    <w:p>
      <w:pPr>
        <w:pStyle w:val="Heading2"/>
      </w:pPr>
      <w:r>
        <w:t>Bitmap Heap Scan은 어떻게 볼 것인가</w:t>
      </w:r>
    </w:p>
    <w:p>
      <w:r>
        <w:t>Bitmap Heap Scan은 Hash/Nested Loop/Merge와 같은 조인 알고리즘이 아니라 테이블 접근 방식이다. 인덱스 조건에 맞는 행 위치를 비트맵으로 모은 뒤 필요한 heap 페이지를 묶어 읽으므로, 한 건 조회와 전체 조회 사이의 중간 선택도에서 유리할 수 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600"/>
        <w:gridCol w:w="1900"/>
        <w:gridCol w:w="1500"/>
        <w:gridCol w:w="2060"/>
      </w:tblGrid>
      <w:tr>
        <w:trPr>
          <w:tblHeader/>
        </w:trPr>
        <w:tc>
          <w:tcPr>
            <w:tcW w:type="dxa" w:w="23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6"/>
              </w:rPr>
              <w:t>확인 조건</w:t>
            </w:r>
          </w:p>
        </w:tc>
        <w:tc>
          <w:tcPr>
            <w:tcW w:type="dxa" w:w="16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6"/>
              </w:rPr>
              <w:t>예상/실제 행</w:t>
            </w:r>
          </w:p>
        </w:tc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6"/>
              </w:rPr>
              <w:t>선택된 접근 방식</w:t>
            </w:r>
          </w:p>
        </w:tc>
        <w:tc>
          <w:tcPr>
            <w:tcW w:type="dxa" w:w="15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6"/>
              </w:rPr>
              <w:t>Buffers hit</w:t>
            </w:r>
          </w:p>
        </w:tc>
        <w:tc>
          <w:tcPr>
            <w:tcW w:type="dxa" w:w="20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6"/>
              </w:rPr>
              <w:t>Execution Time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PK order_id=1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1/1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Index Scan using orders_pkey on orders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6</w:t>
            </w:r>
          </w:p>
        </w:tc>
        <w:tc>
          <w:tcPr>
            <w:tcW w:type="dxa" w:w="2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0.122 ms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customer_id 1~100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991/992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Bitmap Heap Scan on orders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24</w:t>
            </w:r>
          </w:p>
        </w:tc>
        <w:tc>
          <w:tcPr>
            <w:tcW w:type="dxa" w:w="2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0.619 ms</w:t>
            </w:r>
          </w:p>
        </w:tc>
      </w:tr>
      <w:tr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customer_id 1~3000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9,890/9,890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Seq Scan on orders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102</w:t>
            </w:r>
          </w:p>
        </w:tc>
        <w:tc>
          <w:tcPr>
            <w:tcW w:type="dxa" w:w="2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5"/>
              </w:rPr>
              <w:t>2.625 ms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 xml:space="preserve">Bitmap 실측  </w:t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customer_id 1~100 조건은 예상 991행, 실제 992행으로 추정이 정확했다. idx_orders_customer_ts가 만든 비트맵으로 heap 15개 블록을 묶어 읽어 0.619ms를 기록했다. 전체 범위에서는 인덱스 왕복보다 Seq Scan이 선택됐다.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1F7E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 xml:space="preserve">판단 기준  </w:t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접근 방식은 서로 다른 결과 건수의 속도 경쟁이 아니다. 예상/실제 행 수, 선택도, Heap Blocks, Recheck Cond, Buffers를 보고 옵티마이저가 구간별로 Index→Bitmap→Seq Scan을 전환하는지 확인한다.</w:t>
            </w:r>
          </w:p>
        </w:tc>
      </w:tr>
    </w:tbl>
    <w:p>
      <w:pPr>
        <w:pStyle w:val="Heading2"/>
      </w:pPr>
      <w:r>
        <w:t>접근 방식 실행계획 증적</w:t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정확한 PK 1건: Index Scan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2090090"/>
            <wp:docPr id="56" name="Picture 56" descr="access index scan" title="access_index_sc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_index_scan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090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중간 선택도 992건: Bitmap Index Scan + Bitmap Heap Scan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2574341"/>
            <wp:docPr id="57" name="Picture 57" descr="access bitmap heap scan" title="access_bitmap_heap_sc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_bitmap_heap_scan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74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80" w:after="60"/>
      </w:pPr>
      <w:r>
        <w:rPr>
          <w:rFonts w:ascii="Calibri" w:hAnsi="Calibri" w:eastAsia="Apple SD Gothic Neo"/>
          <w:b/>
          <w:i w:val="0"/>
          <w:color w:val="1F4D78"/>
          <w:sz w:val="19"/>
        </w:rPr>
        <w:t>전체 범위 9,890건: Seq Scan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1993240"/>
            <wp:docPr id="58" name="Picture 58" descr="access seq scan" title="access_seq_sca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_seq_scan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99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실행계획 증적</w:t>
      </w:r>
    </w:p>
    <w:p>
      <w:r>
        <w:rPr>
          <w:rFonts w:ascii="Calibri" w:hAnsi="Calibri" w:eastAsia="Apple SD Gothic Neo"/>
          <w:b/>
          <w:i w:val="0"/>
          <w:color w:val="666666"/>
          <w:sz w:val="17"/>
        </w:rPr>
        <w:t>기본 옵티마이저 선택: Hash Join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3252292"/>
            <wp:docPr id="59" name="Picture 59" descr="join default" title="join_defaul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in_default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52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Apple SD Gothic Neo"/>
          <w:b/>
          <w:i w:val="0"/>
          <w:color w:val="666666"/>
          <w:sz w:val="17"/>
        </w:rPr>
        <w:t>Nested Loop: 내부 Index Scan loops=7,613과 Buffers hit=23,069 확인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3058592"/>
            <wp:docPr id="60" name="Picture 60" descr="join nested loop" title="join_nested_lo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in_nested_loop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58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Apple SD Gothic Neo"/>
          <w:b/>
          <w:i w:val="0"/>
          <w:color w:val="666666"/>
          <w:sz w:val="17"/>
        </w:rPr>
        <w:t>Hash Join: Hash Batches=1, Memory Usage=421kB, Buffers hit=360 확인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3252292"/>
            <wp:docPr id="61" name="Picture 61" descr="join hash join" title="join_hash_jo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in_hash_join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52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Apple SD Gothic Neo"/>
          <w:b/>
          <w:i w:val="0"/>
          <w:color w:val="666666"/>
          <w:sz w:val="17"/>
        </w:rPr>
        <w:t>Merge Join: 양쪽 Index Scan과 별도 Sort 없음 확인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2961742"/>
            <wp:docPr id="62" name="Picture 62" descr="join merge join" title="join_merge_joi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in_merge_join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61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비교 SQL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o.customer_id,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count(*) AS item_count,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sum(oi.line_total) AS revenue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FROM ecom.orders o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JOIN ecom.order_items oi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ON oi.order_id = o.order_id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WHERE o.order_status IN ('paid', 'shipped', 'delivered')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GROUP BY o.customer_id;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부록 B. Materialized View</w:t>
      </w:r>
    </w:p>
    <w:p>
      <w:r>
        <w:t>반복 요청이 많은 일별 GMV 집계를 미리 저장해 조회 비용을 줄이는 구조다. 일반 View와 달리 결과를 물리적으로 보관하므로 원본 변경 후 명시적으로 갱신해야 한다.</w:t>
      </w:r>
    </w:p>
    <w:p>
      <w:pPr>
        <w:pStyle w:val="Heading2"/>
      </w:pPr>
      <w:r>
        <w:t>생성 및 갱신 스크립트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CREATE MATERIALIZED VIEW IF NOT EXISTS ecom.mv_daily_gmv AS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date_trunc('day', o.order_ts) AS day,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sum(oi.line_total) AS gmv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FROM ecom.orders o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JOIN ecom.order_items oi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ON oi.order_id = o.order_id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WHERE o.order_status IN ('paid', 'shipped', 'delivered')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GROUP BY date_trunc('day', o.order_ts);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CREATE UNIQUE INDEX IF NOT EXISTS ux_mv_daily_gmv_day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ON ecom.mv_daily_gmv(day);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REFRESH MATERIALIZED VIEW ecom.mv_daily_gmv;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count(*) AS days,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sum(gmv) AS gmv,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max(day) AS latest_day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FROM ecom.mv_daily_gmv;</w:t>
            </w:r>
          </w:p>
        </w:tc>
      </w:tr>
    </w:tbl>
    <w:p>
      <w:pPr>
        <w:spacing w:after="2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623560" cy="2671191"/>
            <wp:docPr id="63" name="Picture 63" descr="materialized view" title="materialized_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rialized_view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7119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 xml:space="preserve">검증 결과  </w:t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트랜잭션 안에서 테스트 매출 123.45를 추가하자 원본 GMV만 증가하고 MV는 이전 값을 유지했다. REFRESH 후 두 합계가 같아졌으며, 마지막 ROLLBACK으로 테스트 행이 남지 않았음을 확인했다.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8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Apple SD Gothic Neo"/>
                <w:b/>
                <w:i w:val="0"/>
                <w:color w:val="1F4D78"/>
                <w:sz w:val="19"/>
              </w:rPr>
              <w:t xml:space="preserve">운영 판단  </w:t>
            </w:r>
            <w:r>
              <w:rPr>
                <w:rFonts w:ascii="Calibri" w:hAnsi="Calibri" w:eastAsia="Apple SD Gothic Neo"/>
                <w:b w:val="0"/>
                <w:i w:val="0"/>
                <w:color w:val="1F2937"/>
                <w:sz w:val="19"/>
              </w:rPr>
              <w:t>Materialized View는 자동 갱신되지 않는다. day UNIQUE 인덱스를 생성했으므로 운영 조회 중단을 줄이려면 별도 트랜잭션에서 REFRESH MATERIALIZED VIEW CONCURRENTLY를 사용할 수 있다.</w:t>
            </w:r>
          </w:p>
        </w:tc>
      </w:tr>
    </w:tbl>
    <w:p>
      <w:pPr>
        <w:pStyle w:val="Heading2"/>
      </w:pPr>
      <w:r>
        <w:t>오후 3시 기준 갱신 운영안</w:t>
      </w:r>
    </w:p>
    <w:p>
      <w:r>
        <w:t>다른 팀에 전달하는 일별 매출 자료는 Asia/Seoul 기준 오후 3시 스냅샷으로 정의한다. ‘오후 3시 기준’은 주문 시각 필터가 아니라, 15:00까지 원본에 커밋된 데이터를 MV에 반영하는 갱신 시점이다.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14:55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당일 적재 완료·지연 작업·잠금 여부 확인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15:00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REFRESH MATERIALIZED VIEW CONCURRENTLY ecom.mv_daily_gmv 실행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15:05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max(day), sum(gmv), 원본 GMV와 차이 검증 후 구매·재무팀 전달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지연 데이터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15시 이후 보정 적재가 있으면 완료 이벤트 뒤 재갱신하고 전달본에 재산출 시각 표시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8"/>
              </w:rPr>
              <w:t>장애 대응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8"/>
              </w:rPr>
              <w:t>갱신 실패 시 이전 스냅샷을 최신값으로 오인하지 않도록 기준시각과 실패 상태를 함께 공지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REFRESH MATERIALIZED VIEW CONCURRENTLY ecom.mv_daily_gmv;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SELECT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max(day) AS latest_day,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 xml:space="preserve">    sum(gmv) AS gmv</w:t>
            </w:r>
            <w:r>
              <w:br/>
            </w:r>
            <w:r>
              <w:rPr>
                <w:rFonts w:ascii="Menlo" w:hAnsi="Menlo" w:eastAsia="Apple SD Gothic Neo"/>
                <w:b w:val="0"/>
                <w:i w:val="0"/>
                <w:color w:val="1F2937"/>
                <w:sz w:val="13"/>
              </w:rPr>
              <w:t>FROM ecom.mv_daily_gmv;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부록 C. 최종 인사이트</w:t>
      </w:r>
    </w:p>
    <w:p>
      <w:pPr>
        <w:pStyle w:val="Heading2"/>
      </w:pPr>
      <w:r>
        <w:t>랜덤 데이터에서 배운 점</w:t>
      </w:r>
    </w:p>
    <w:p>
      <w:pPr>
        <w:pStyle w:val="ListBullet"/>
        <w:spacing w:after="100"/>
      </w:pPr>
      <w:r>
        <w:rPr>
          <w:rFonts w:ascii="Calibri" w:hAnsi="Calibri" w:eastAsia="Apple SD Gothic Neo"/>
          <w:b w:val="0"/>
          <w:i w:val="0"/>
          <w:color w:val="1F2937"/>
          <w:sz w:val="20"/>
        </w:rPr>
        <w:t>숫자 자체보다 정의가 먼저다. 매출 상태·기간·주문 단위를 합의하지 않으면 같은 요청에도 다른 답이 나온다.</w:t>
      </w:r>
    </w:p>
    <w:p>
      <w:pPr>
        <w:pStyle w:val="ListBullet"/>
        <w:spacing w:after="100"/>
      </w:pPr>
      <w:r>
        <w:rPr>
          <w:rFonts w:ascii="Calibri" w:hAnsi="Calibri" w:eastAsia="Apple SD Gothic Neo"/>
          <w:b w:val="0"/>
          <w:i w:val="0"/>
          <w:color w:val="1F2937"/>
          <w:sz w:val="20"/>
        </w:rPr>
        <w:t>1:N 조인은 주문 수와 AOV를 쉽게 부풀린다. 주문별 선집계는 성능보다 먼저 정확성을 지키는 장치다.</w:t>
      </w:r>
    </w:p>
    <w:p>
      <w:pPr>
        <w:pStyle w:val="ListBullet"/>
        <w:spacing w:after="100"/>
      </w:pPr>
      <w:r>
        <w:rPr>
          <w:rFonts w:ascii="Calibri" w:hAnsi="Calibri" w:eastAsia="Apple SD Gothic Neo"/>
          <w:b w:val="0"/>
          <w:i w:val="0"/>
          <w:color w:val="1F2937"/>
          <w:sz w:val="20"/>
        </w:rPr>
        <w:t>튜닝 후 SQL이 항상 더 빠르지는 않았다. 작은 테이블에서는 Seq Scan이나 CTE 인라인이 합리적이며, 실행계획과 버퍼를 함께 봐야 한다.</w:t>
      </w:r>
    </w:p>
    <w:p>
      <w:pPr>
        <w:pStyle w:val="ListBullet"/>
        <w:spacing w:after="100"/>
      </w:pPr>
      <w:r>
        <w:rPr>
          <w:rFonts w:ascii="Calibri" w:hAnsi="Calibri" w:eastAsia="Apple SD Gothic Neo"/>
          <w:b w:val="0"/>
          <w:i w:val="0"/>
          <w:color w:val="1F2937"/>
          <w:sz w:val="20"/>
        </w:rPr>
        <w:t>랜덤 시드는 결과값을 바꾸지만 검증 가능한 로직은 유지된다. 따라서 전달 자료에는 기준시각·조건·단위·가정을 함께 적어야 한다.</w:t>
      </w:r>
    </w:p>
    <w:p>
      <w:pPr>
        <w:pStyle w:val="ListBullet"/>
        <w:spacing w:after="100"/>
      </w:pPr>
      <w:r>
        <w:rPr>
          <w:rFonts w:ascii="Calibri" w:hAnsi="Calibri" w:eastAsia="Apple SD Gothic Neo"/>
          <w:b w:val="0"/>
          <w:i w:val="0"/>
          <w:color w:val="1F2937"/>
          <w:sz w:val="20"/>
        </w:rPr>
        <w:t>상관관계와 인과관계를 구분해야 한다. 쿠폰 주문의 높은 AOV는 쿠폰 효과일 수도 있지만 고가 상품 편향이나 시드 생성 규칙의 영향일 수도 있다.</w:t>
      </w:r>
    </w:p>
    <w:p>
      <w:pPr>
        <w:pStyle w:val="Heading2"/>
      </w:pPr>
      <w:r>
        <w:t>DBMS별 실행계획 확인 도구(선택)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900"/>
        <w:gridCol w:w="4260"/>
      </w:tblGrid>
      <w:tr>
        <w:trPr>
          <w:tblHeader/>
        </w:trPr>
        <w:tc>
          <w:tcPr>
            <w:tcW w:type="dxa" w:w="2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DBMS</w:t>
            </w:r>
          </w:p>
        </w:tc>
        <w:tc>
          <w:tcPr>
            <w:tcW w:type="dxa" w:w="2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대표 도구</w:t>
            </w:r>
          </w:p>
        </w:tc>
        <w:tc>
          <w:tcPr>
            <w:tcW w:type="dxa" w:w="42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/>
                <w:i w:val="0"/>
                <w:color w:val="1F4D78"/>
                <w:sz w:val="17"/>
              </w:rPr>
              <w:t>확인 포인트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6"/>
              </w:rPr>
              <w:t>PostgreSQL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6"/>
              </w:rPr>
              <w:t>EXPLAIN (ANALYZE, BUFFERS)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6"/>
              </w:rPr>
              <w:t>실제 행·시간·버퍼와 예상치 비교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6"/>
              </w:rPr>
              <w:t>MySQL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6"/>
              </w:rPr>
              <w:t>EXPLAIN ANALYZE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6"/>
              </w:rPr>
              <w:t>실제 반복·행 수와 비용 확인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6"/>
              </w:rPr>
              <w:t>Oracle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6"/>
              </w:rPr>
              <w:t>DBMS_XPLAN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6"/>
              </w:rPr>
              <w:t>실행 통계와 접근 경로 확인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6"/>
              </w:rPr>
              <w:t>SQL Server</w:t>
            </w:r>
          </w:p>
        </w:tc>
        <w:tc>
          <w:tcPr>
            <w:tcW w:type="dxa" w:w="29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6"/>
              </w:rPr>
              <w:t>Actual Execution Plan</w:t>
            </w:r>
          </w:p>
        </w:tc>
        <w:tc>
          <w:tcPr>
            <w:tcW w:type="dxa" w:w="4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Apple SD Gothic Neo"/>
                <w:b w:val="0"/>
                <w:i w:val="0"/>
                <w:color w:val="1F2937"/>
                <w:sz w:val="16"/>
              </w:rPr>
              <w:t>연산자 비용·실제/예상 행 차이 확인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Apple SD Gothic Neo"/>
        <w:b w:val="0"/>
        <w:i w:val="0"/>
        <w:color w:val="666666"/>
        <w:sz w:val="17"/>
      </w:rPr>
      <w:t xml:space="preserve">판교 4반 · 최승우   |   </w:t>
    </w:r>
    <w:r>
      <w:rPr>
        <w:rFonts w:ascii="Calibri" w:hAnsi="Calibri" w:eastAsia="Apple SD Gothic Neo"/>
        <w:b w:val="0"/>
        <w:i w:val="0"/>
        <w:color w:val="66666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Apple SD Gothic Neo"/>
        <w:b w:val="0"/>
        <w:i w:val="0"/>
        <w:color w:val="666666"/>
        <w:sz w:val="17"/>
      </w:rPr>
      <w:t>SKALA | E-Commerce 매출 분석 및 정리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Apple SD Gothic Ne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Apple SD Gothic Neo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Apple SD Gothic Neo"/>
      <w:b/>
      <w:color w:val="20374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판교_4반_최승우_종합실습4</dc:title>
  <dc:subject>E-Commerce 매출 분석 및 SQL 튜닝 결과 보고서</dc:subject>
  <dc:creator>최승우</dc:creator>
  <cp:keywords>PostgreSQL, E-Commerce, SQL, 튜닝, SKALA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
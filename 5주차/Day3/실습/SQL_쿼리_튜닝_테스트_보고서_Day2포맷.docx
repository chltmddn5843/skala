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쿼리 튜닝 실습</w:t>
      </w:r>
    </w:p>
    <w:p>
      <w:r>
        <w:t>튜닝 전·후 실행 계획 및 성능 비교 보고서</w:t>
      </w:r>
      <w:r>
        <w:rPr>
          <w:rFonts w:ascii="Calibri" w:hAnsi="Calibri" w:eastAsia="Apple SD Gothic Neo"/>
          <w:b w:val="0"/>
          <w:color w:val="666666"/>
          <w:sz w:val="28"/>
        </w:rPr>
      </w:r>
    </w:p>
    <w:p>
      <w:r>
        <w:rPr>
          <w:rFonts w:ascii="Calibri" w:hAnsi="Calibri" w:eastAsia="Apple SD Gothic Neo"/>
          <w:b w:val="0"/>
          <w:color w:val="666666"/>
          <w:sz w:val="20"/>
        </w:rPr>
        <w:t>Database: skala_db | Schema: hr | PostgreSQL 17.10</w:t>
        <w:br/>
      </w:r>
      <w:r>
        <w:rPr>
          <w:rFonts w:ascii="Calibri" w:hAnsi="Calibri" w:eastAsia="Apple SD Gothic Neo"/>
          <w:b w:val="0"/>
          <w:color w:val="666666"/>
          <w:sz w:val="20"/>
        </w:rPr>
        <w:t>구성: 문제 · 튜닝 전 쿼리/결과 · 튜닝 내역 · 튜닝 후 쿼리/결과 · 의견</w:t>
      </w:r>
    </w:p>
    <w:p>
      <w:r>
        <w:t>실제 skala_db에서 EXPLAIN (ANALYZE, BUFFERS)로 실행한 결과를 Day2 실습 보고서와 동일한 Word 생성 포맷으로 정리했습니다.</w:t>
      </w:r>
    </w:p>
    <w:p>
      <w:r>
        <w:t>제출 전 입력: 작성자 ____________________    반 ________</w:t>
      </w:r>
    </w:p>
    <w:p>
      <w:r>
        <w:br w:type="page"/>
      </w:r>
    </w:p>
    <w:p>
      <w:pPr>
        <w:pStyle w:val="Heading1"/>
      </w:pPr>
      <w:r>
        <w:t>2. 인덱스 없는 함수 조건 쿼리 튜닝</w:t>
      </w:r>
    </w:p>
    <w:p>
      <w:pPr>
        <w:pStyle w:val="Heading2"/>
      </w:pPr>
      <w:r>
        <w:t>1. 문제</w:t>
      </w:r>
    </w:p>
    <w:p>
      <w:r>
        <w:t>lower(email) 및 lower(status) 조건이 일반 B-tree 인덱스를 사용하지 못하는 사유를 확인하고, 표현식 인덱스와 쿼리 재작성을 비교한다.</w:t>
      </w:r>
    </w:p>
    <w:p>
      <w:pPr>
        <w:pStyle w:val="Heading2"/>
      </w:pPr>
      <w:r>
        <w:t>2. 튜닝 전 쿼리 및 출력결과</w:t>
      </w:r>
    </w:p>
    <w:p>
      <w:pPr>
        <w:pStyle w:val="Heading3"/>
      </w:pPr>
      <w:r>
        <w:t>튜닝 전 테스트 2-1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lower(email) = 'user1234@corp.com';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Seq Scan on employees (actual time=4.816..4.818 rows=0)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Filter: lower(email) = 'user1234@corp.com'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Rows Removed by Filter: 50000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Buffers: shared hit=786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0.065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4.834 ms</w:t>
            </w:r>
          </w:p>
        </w:tc>
      </w:tr>
    </w:tbl>
    <w:p>
      <w:pPr>
        <w:spacing w:after="40"/>
      </w:pPr>
    </w:p>
    <w:p>
      <w:pPr>
        <w:pStyle w:val="Heading3"/>
      </w:pPr>
      <w:r>
        <w:t>튜닝 전 테스트 2-2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lower(status) = 'inactive';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Seq Scan on employees (actual time=0.002..4.017 rows=2522)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Filter: lower(status) = 'inactive'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Rows Removed by Filter: 47478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Buffers: shared hit=786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0.011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4.059 ms</w:t>
            </w:r>
          </w:p>
        </w:tc>
      </w:tr>
    </w:tbl>
    <w:p>
      <w:pPr>
        <w:spacing w:after="40"/>
      </w:pPr>
    </w:p>
    <w:p>
      <w:pPr>
        <w:pStyle w:val="Heading2"/>
      </w:pPr>
      <w:r>
        <w:t>3. 튜닝 작업 내역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CREATE INDEX idx_employees_lower_email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ON hr.employees (lower(email));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CREATE INDEX idx_employees_status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ON hr.employees (status);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ANALYZE hr.employees;</w:t>
            </w:r>
          </w:p>
        </w:tc>
      </w:tr>
    </w:tbl>
    <w:p>
      <w:pPr>
        <w:spacing w:after="40"/>
      </w:pPr>
    </w:p>
    <w:p>
      <w:pPr>
        <w:pStyle w:val="Heading2"/>
      </w:pPr>
      <w:r>
        <w:t>4. 튜닝 후 쿼리 및 출력결과</w:t>
      </w:r>
    </w:p>
    <w:p>
      <w:pPr>
        <w:pStyle w:val="Heading3"/>
      </w:pPr>
      <w:r>
        <w:t>튜닝 후 테스트 2-1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lower(email) = 'user1234@corp.com';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Index Scan using idx_employees_lower_email (actual time=0.010..0.010 rows=0)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Index Cond: lower(email) = 'user1234@corp.com'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Buffers: shared read=3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0.066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0.016 ms</w:t>
            </w:r>
          </w:p>
        </w:tc>
      </w:tr>
    </w:tbl>
    <w:p>
      <w:pPr>
        <w:spacing w:after="40"/>
      </w:pPr>
    </w:p>
    <w:p>
      <w:pPr>
        <w:pStyle w:val="Heading3"/>
      </w:pPr>
      <w:r>
        <w:t>튜닝 후 테스트 2-2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status = 'INACTIVE';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Index Scan using idx_employees_status (actual time=0.010..0.387 rows=2522)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Index Cond: status = 'INACTIVE'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Buffers: shared hit=757 read=4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0.009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0.430 ms</w:t>
            </w:r>
          </w:p>
        </w:tc>
      </w:tr>
    </w:tbl>
    <w:p>
      <w:pPr>
        <w:spacing w:after="40"/>
      </w:pPr>
    </w:p>
    <w:p>
      <w:pPr>
        <w:pStyle w:val="Heading2"/>
      </w:pPr>
      <w:r>
        <w:t>5. 성능 비교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1620"/>
        <w:gridCol w:w="1260"/>
        <w:gridCol w:w="1620"/>
        <w:gridCol w:w="1260"/>
        <w:gridCol w:w="1800"/>
      </w:tblGrid>
      <w:tr>
        <w:tc>
          <w:tcPr>
            <w:tcW w:type="dxa" w:w="18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테스트</w:t>
            </w:r>
          </w:p>
        </w:tc>
        <w:tc>
          <w:tcPr>
            <w:tcW w:type="dxa" w:w="162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튜닝 전</w:t>
            </w:r>
          </w:p>
        </w:tc>
        <w:tc>
          <w:tcPr>
            <w:tcW w:type="dxa" w:w="12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전 시간</w:t>
            </w:r>
          </w:p>
        </w:tc>
        <w:tc>
          <w:tcPr>
            <w:tcW w:type="dxa" w:w="162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튜닝 후</w:t>
            </w:r>
          </w:p>
        </w:tc>
        <w:tc>
          <w:tcPr>
            <w:tcW w:type="dxa" w:w="12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후 시간</w:t>
            </w:r>
          </w:p>
        </w:tc>
        <w:tc>
          <w:tcPr>
            <w:tcW w:type="dxa" w:w="18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개선율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2-1 lower(email)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Seq Scan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4.834 ms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Index Scan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0.016 ms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/>
                <w:color w:val="08783E"/>
                <w:sz w:val="16"/>
              </w:rPr>
              <w:t>99.7%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2-2 status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Seq Scan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4.059 ms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Index Scan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0.430 ms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/>
                <w:color w:val="08783E"/>
                <w:sz w:val="16"/>
              </w:rPr>
              <w:t>89.4%</w:t>
            </w:r>
          </w:p>
        </w:tc>
      </w:tr>
    </w:tbl>
    <w:p>
      <w:pPr>
        <w:pStyle w:val="Heading2"/>
      </w:pPr>
      <w:r>
        <w:t>6. 조별 의견(논의 초안)</w:t>
      </w:r>
    </w:p>
    <w:p>
      <w:r>
        <w:t>email은 대소문자 무시 검색이 필요하므로 lower(email) 표현식 인덱스가 적합하다. status는 값이 이미 대문자로 정규화되어 있어 컬럼에서 lower()를 제거하는 편이 낫다. ACTIVE는 95%라 인덱스 이점이 적고, 5%인 INACTIVE 조회로 비교해야 효과가 명확하다.</w:t>
      </w:r>
    </w:p>
    <w:p>
      <w:pPr>
        <w:pStyle w:val="Heading2"/>
      </w:pPr>
      <w:r>
        <w:t>7. 최적의 튜닝 Point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1F7E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9"/>
              </w:rPr>
              <w:t>이메일은 lower(email) 표현식 인덱스, status는 입력값을 정규화하고 status = 'INACTIVE'로 직접 비교한다.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LIKE 접미사 검색 쿼리 튜닝</w:t>
      </w:r>
    </w:p>
    <w:p>
      <w:pPr>
        <w:pStyle w:val="Heading2"/>
      </w:pPr>
      <w:r>
        <w:t>1. 문제</w:t>
      </w:r>
    </w:p>
    <w:p>
      <w:r>
        <w:t>'%@gmail.com'처럼 선행 와일드카드가 기존 email B-tree 인덱스를 사용하지 못하는 문제를 역문자열 표현식 인덱스로 개선한다.</w:t>
      </w:r>
    </w:p>
    <w:p>
      <w:pPr>
        <w:pStyle w:val="Heading2"/>
      </w:pPr>
      <w:r>
        <w:t>2. 튜닝 전 쿼리 및 출력결과</w:t>
      </w:r>
    </w:p>
    <w:p>
      <w:pPr>
        <w:pStyle w:val="Heading3"/>
      </w:pPr>
      <w:r>
        <w:t>튜닝 전 테스트 3-1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 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email LIKE '%@gmail.com';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Seq Scan on employees (actual time=0.004..2.062 rows=1438)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Filter: email LIKE '%@gmail.com'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Rows Removed by Filter: 48562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Buffers: shared hit=786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0.052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2.087 ms</w:t>
            </w:r>
          </w:p>
        </w:tc>
      </w:tr>
    </w:tbl>
    <w:p>
      <w:pPr>
        <w:spacing w:after="40"/>
      </w:pPr>
    </w:p>
    <w:p>
      <w:pPr>
        <w:pStyle w:val="Heading3"/>
      </w:pPr>
      <w:r>
        <w:t>튜닝 전 테스트 3-2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employee_id, email 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email LIKE '%@outlook.com';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Seq Scan on employees (actual time=0.002..1.961 rows=5953)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Filter: email LIKE '%@outlook.com'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Rows Removed by Filter: 44047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Buffers: shared hit=786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0.012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2.053 ms</w:t>
            </w:r>
          </w:p>
        </w:tc>
      </w:tr>
    </w:tbl>
    <w:p>
      <w:pPr>
        <w:spacing w:after="40"/>
      </w:pPr>
    </w:p>
    <w:p>
      <w:pPr>
        <w:pStyle w:val="Heading2"/>
      </w:pPr>
      <w:r>
        <w:t>3. 튜닝 작업 내역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CREATE INDEX idx_employees_reverse_email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ON hr.employees (reverse(email) text_pattern_ops);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ANALYZE hr.employees;</w:t>
            </w:r>
          </w:p>
        </w:tc>
      </w:tr>
    </w:tbl>
    <w:p>
      <w:pPr>
        <w:spacing w:after="40"/>
      </w:pPr>
    </w:p>
    <w:p>
      <w:pPr>
        <w:pStyle w:val="Heading2"/>
      </w:pPr>
      <w:r>
        <w:t>4. 튜닝 후 쿼리 및 출력결과</w:t>
      </w:r>
    </w:p>
    <w:p>
      <w:pPr>
        <w:pStyle w:val="Heading3"/>
      </w:pPr>
      <w:r>
        <w:t>튜닝 후 테스트 3-1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 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reverse(email) LIKE reverse('@gmail.com') || '%';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Bitmap Heap Scan on employees (actual time=0.139..0.463 rows=1438)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Heap Blocks: exact=655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-&gt; Bitmap Index Scan on idx_employees_reverse_email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(actual time=0.108 rows=1438)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Buffers: shared hit=655 read=10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2.153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0.492 ms</w:t>
            </w:r>
          </w:p>
        </w:tc>
      </w:tr>
    </w:tbl>
    <w:p>
      <w:pPr>
        <w:spacing w:after="40"/>
      </w:pPr>
    </w:p>
    <w:p>
      <w:pPr>
        <w:pStyle w:val="Heading3"/>
      </w:pPr>
      <w:r>
        <w:t>튜닝 후 테스트 3-2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employee_id, email 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reverse(email) LIKE reverse('@outlook.com') || '%';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Bitmap Heap Scan on employees (actual time=0.219..1.034 rows=5953)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-&gt; Bitmap Index Scan on idx_employees_reverse_email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(actual time=0.184 rows=5953)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Buffers: shared hit=787 read=30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0.019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1.128 ms</w:t>
            </w:r>
          </w:p>
        </w:tc>
      </w:tr>
    </w:tbl>
    <w:p>
      <w:pPr>
        <w:spacing w:after="40"/>
      </w:pPr>
    </w:p>
    <w:p>
      <w:pPr>
        <w:pStyle w:val="Heading2"/>
      </w:pPr>
      <w:r>
        <w:t>5. 성능 비교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1620"/>
        <w:gridCol w:w="1260"/>
        <w:gridCol w:w="1620"/>
        <w:gridCol w:w="1260"/>
        <w:gridCol w:w="1800"/>
      </w:tblGrid>
      <w:tr>
        <w:tc>
          <w:tcPr>
            <w:tcW w:type="dxa" w:w="18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테스트</w:t>
            </w:r>
          </w:p>
        </w:tc>
        <w:tc>
          <w:tcPr>
            <w:tcW w:type="dxa" w:w="162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튜닝 전</w:t>
            </w:r>
          </w:p>
        </w:tc>
        <w:tc>
          <w:tcPr>
            <w:tcW w:type="dxa" w:w="12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전 시간</w:t>
            </w:r>
          </w:p>
        </w:tc>
        <w:tc>
          <w:tcPr>
            <w:tcW w:type="dxa" w:w="162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튜닝 후</w:t>
            </w:r>
          </w:p>
        </w:tc>
        <w:tc>
          <w:tcPr>
            <w:tcW w:type="dxa" w:w="12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후 시간</w:t>
            </w:r>
          </w:p>
        </w:tc>
        <w:tc>
          <w:tcPr>
            <w:tcW w:type="dxa" w:w="18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개선율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3-1 gmail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Seq Scan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2.087 ms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Bitmap Index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0.492 ms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/>
                <w:color w:val="08783E"/>
                <w:sz w:val="16"/>
              </w:rPr>
              <w:t>76.4%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3-2 outlook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Seq Scan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2.053 ms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Bitmap Index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1.128 ms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/>
                <w:color w:val="08783E"/>
                <w:sz w:val="16"/>
              </w:rPr>
              <w:t>45.1%</w:t>
            </w:r>
          </w:p>
        </w:tc>
      </w:tr>
    </w:tbl>
    <w:p>
      <w:pPr>
        <w:pStyle w:val="Heading2"/>
      </w:pPr>
      <w:r>
        <w:t>6. 조별 의견(논의 초안)</w:t>
      </w:r>
    </w:p>
    <w:p>
      <w:r>
        <w:t>접미사 검색은 문자열을 뒤집으면 접두사 검색으로 바뀐다. gmail은 2.9%로 선택도가 높아 효과가 크고, outlook은 11.9%를 반환해 테이블 방문 비용이 커서 개선폭이 작다. 특정 도메인 하나만을 위한 partial index보다 여러 도메인에 재사용 가능한 역문자열 인덱스를 선택했다.</w:t>
      </w:r>
    </w:p>
    <w:p>
      <w:pPr>
        <w:pStyle w:val="Heading2"/>
      </w:pPr>
      <w:r>
        <w:t>7. 최적의 튜닝 Point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1F7E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9"/>
              </w:rPr>
              <w:t>reverse(email) text_pattern_ops 인덱스를 생성하고 reverse(email) LIKE reverse('접미사') || '%'로 재작성한다.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ORDER BY와 필터 결합 쿼리 튜닝</w:t>
      </w:r>
    </w:p>
    <w:p>
      <w:pPr>
        <w:pStyle w:val="Heading2"/>
      </w:pPr>
      <w:r>
        <w:t>1. 문제</w:t>
      </w:r>
    </w:p>
    <w:p>
      <w:r>
        <w:t>최근 365일 이내에 입사한 ACTIVE 직원을 연봉 내림차순으로 100명만 반환할 때 전체 스캔과 top-N 정렬을 제거한다.</w:t>
      </w:r>
    </w:p>
    <w:p>
      <w:pPr>
        <w:pStyle w:val="Heading2"/>
      </w:pPr>
      <w:r>
        <w:t>2. 튜닝 전 쿼리 및 출력결과</w:t>
      </w:r>
    </w:p>
    <w:p>
      <w:pPr>
        <w:pStyle w:val="Heading3"/>
      </w:pPr>
      <w:r>
        <w:t>튜닝 전 테스트 4-1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 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hire_date &gt;= CURRENT_DATE - INTERVAL '365 days'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AND status = 'ACTIVE'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ORDER BY salary DESC LIMIT 100;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Limit (actual time=4.496..4.501 rows=100)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-&gt; Sort: salary DESC; top-N heapsort, Memory: 47kB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-&gt; Seq Scan on employees (actual time=0.002..4.188 rows=9412)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Rows Removed by Filter: 40588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Buffers: shared hit=786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0.255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4.506 ms</w:t>
            </w:r>
          </w:p>
        </w:tc>
      </w:tr>
    </w:tbl>
    <w:p>
      <w:pPr>
        <w:spacing w:after="40"/>
      </w:pPr>
    </w:p>
    <w:p>
      <w:pPr>
        <w:pStyle w:val="Heading3"/>
      </w:pPr>
      <w:r>
        <w:t>튜닝 전 테스트 4-2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employee_id, email, hire_date, salary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status = 'ACTIVE'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AND hire_date &gt;= CURRENT_DATE - INTERVAL '365 days'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ORDER BY salary DESC LIMIT 100;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Limit (actual time=4.670..4.675 rows=100)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-&gt; Sort: salary DESC; top-N heapsort, Memory: 36kB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-&gt; Seq Scan on employees (actual time=0.002..4.216 rows=9412)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Rows Removed by Filter: 40588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   Buffers: shared hit=786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0.018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4.678 ms</w:t>
            </w:r>
          </w:p>
        </w:tc>
      </w:tr>
    </w:tbl>
    <w:p>
      <w:pPr>
        <w:spacing w:after="40"/>
      </w:pPr>
    </w:p>
    <w:p>
      <w:pPr>
        <w:pStyle w:val="Heading2"/>
      </w:pPr>
      <w:r>
        <w:t>3. 튜닝 작업 내역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CREATE INDEX idx_employees_active_salary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ON hr.employees (salary DESC)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status = 'ACTIVE';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ANALYZE hr.employees;</w:t>
            </w:r>
          </w:p>
        </w:tc>
      </w:tr>
    </w:tbl>
    <w:p>
      <w:pPr>
        <w:spacing w:after="40"/>
      </w:pPr>
    </w:p>
    <w:p>
      <w:pPr>
        <w:pStyle w:val="Heading2"/>
      </w:pPr>
      <w:r>
        <w:t>4. 튜닝 후 쿼리 및 출력결과</w:t>
      </w:r>
    </w:p>
    <w:p>
      <w:pPr>
        <w:pStyle w:val="Heading3"/>
      </w:pPr>
      <w:r>
        <w:t>튜닝 후 테스트 4-1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 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hire_date &gt;= CURRENT_DATE - INTERVAL '365 days'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AND status = 'ACTIVE'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ORDER BY salary DESC LIMIT 100;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Limit (actual time=0.007..0.147 rows=100)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-&gt; Index Scan using idx_employees_active_salary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Filter: hire_date &gt;= CURRENT_DATE - '365 days'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Rows Removed by Filter: 383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Buffers: shared hit=481 read=2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0.067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0.151 ms</w:t>
            </w:r>
          </w:p>
        </w:tc>
      </w:tr>
    </w:tbl>
    <w:p>
      <w:pPr>
        <w:spacing w:after="40"/>
      </w:pPr>
    </w:p>
    <w:p>
      <w:pPr>
        <w:pStyle w:val="Heading3"/>
      </w:pPr>
      <w:r>
        <w:t>튜닝 후 테스트 4-2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employee_id, email, hire_date, salary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status = 'ACTIVE'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AND hire_date &gt;= CURRENT_DATE - INTERVAL '365 days'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ORDER BY salary DESC LIMIT 100;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Limit (actual time=0.002..0.073 rows=100)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-&gt; Index Scan using idx_employees_active_salary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Filter: hire_date &gt;= CURRENT_DATE - '365 days'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Rows Removed by Filter: 383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Buffers: shared hit=483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0.013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0.076 ms</w:t>
            </w:r>
          </w:p>
        </w:tc>
      </w:tr>
    </w:tbl>
    <w:p>
      <w:pPr>
        <w:spacing w:after="40"/>
      </w:pPr>
    </w:p>
    <w:p>
      <w:pPr>
        <w:pStyle w:val="Heading2"/>
      </w:pPr>
      <w:r>
        <w:t>5. 성능 비교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1620"/>
        <w:gridCol w:w="1260"/>
        <w:gridCol w:w="1620"/>
        <w:gridCol w:w="1260"/>
        <w:gridCol w:w="1800"/>
      </w:tblGrid>
      <w:tr>
        <w:tc>
          <w:tcPr>
            <w:tcW w:type="dxa" w:w="18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테스트</w:t>
            </w:r>
          </w:p>
        </w:tc>
        <w:tc>
          <w:tcPr>
            <w:tcW w:type="dxa" w:w="162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튜닝 전</w:t>
            </w:r>
          </w:p>
        </w:tc>
        <w:tc>
          <w:tcPr>
            <w:tcW w:type="dxa" w:w="12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전 시간</w:t>
            </w:r>
          </w:p>
        </w:tc>
        <w:tc>
          <w:tcPr>
            <w:tcW w:type="dxa" w:w="162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튜닝 후</w:t>
            </w:r>
          </w:p>
        </w:tc>
        <w:tc>
          <w:tcPr>
            <w:tcW w:type="dxa" w:w="12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후 시간</w:t>
            </w:r>
          </w:p>
        </w:tc>
        <w:tc>
          <w:tcPr>
            <w:tcW w:type="dxa" w:w="18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개선율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4-1 SELECT *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Seq Scan + Sort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4.506 ms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Partial Index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0.151 ms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/>
                <w:color w:val="08783E"/>
                <w:sz w:val="16"/>
              </w:rPr>
              <w:t>96.6%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4-2 선택 컬럼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Seq Scan + Sort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4.678 ms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Partial Index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0.076 ms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/>
                <w:color w:val="08783E"/>
                <w:sz w:val="16"/>
              </w:rPr>
              <w:t>98.4%</w:t>
            </w:r>
          </w:p>
        </w:tc>
      </w:tr>
    </w:tbl>
    <w:p>
      <w:pPr>
        <w:pStyle w:val="Heading2"/>
      </w:pPr>
      <w:r>
        <w:t>6. 조별 의견(논의 초안)</w:t>
      </w:r>
    </w:p>
    <w:p>
      <w:r>
        <w:t>hire_date는 범위 조건이므로 (status, hire_date, salary) 순서로는 salary 정렬을 완전히 제거하기 어렵다. ACTIVE만 포함한 salary DESC partial index를 이용하면 연봉 순으로 읽으며 hire_date를 확인해 100건에서 바로 멈춘다. 실제로 후보 9,412건 정렬이 사라지고 483건만 확인했다.</w:t>
      </w:r>
    </w:p>
    <w:p>
      <w:pPr>
        <w:pStyle w:val="Heading2"/>
      </w:pPr>
      <w:r>
        <w:t>7. 최적의 튜닝 Point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1F7E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9"/>
              </w:rPr>
              <w:t>ORDER BY salary DESC + LIMIT 100을 먼저 지원하는 ACTIVE partial index로 정렬을 제거한다. 최근 입사자 비율이 크게 바뀌면 인덱스 설계를 재측정한다.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OR 조건 쿼리 튜닝</w:t>
      </w:r>
    </w:p>
    <w:p>
      <w:pPr>
        <w:pStyle w:val="Heading2"/>
      </w:pPr>
      <w:r>
        <w:t>1. 문제</w:t>
      </w:r>
    </w:p>
    <w:p>
      <w:r>
        <w:t>department_id = 10 OR job_id IN (3,4,5) 조건의 전체 스캔을 각 조건의 인덱스와 BitmapOr로 변환하고 UNION 재작성과 비교한다.</w:t>
      </w:r>
    </w:p>
    <w:p>
      <w:pPr>
        <w:pStyle w:val="Heading2"/>
      </w:pPr>
      <w:r>
        <w:t>2. 튜닝 전 쿼리 및 출력결과</w:t>
      </w:r>
    </w:p>
    <w:p>
      <w:pPr>
        <w:pStyle w:val="Heading3"/>
      </w:pPr>
      <w:r>
        <w:t>튜닝 전 테스트 5-1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 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department_id = 10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OR job_id IN (3,4,5);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Seq Scan on employees (actual time=0.002..2.183 rows=4085)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Filter: department_id = 10 OR job_id = ANY('{3,4,5}')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Rows Removed by Filter: 45915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Buffers: shared hit=786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0.012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2.243 ms</w:t>
            </w:r>
          </w:p>
        </w:tc>
      </w:tr>
    </w:tbl>
    <w:p>
      <w:pPr>
        <w:spacing w:after="40"/>
      </w:pPr>
    </w:p>
    <w:p>
      <w:pPr>
        <w:pStyle w:val="Heading3"/>
      </w:pPr>
      <w:r>
        <w:t>튜닝 전 테스트 5-2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count(*) 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department_id = 10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OR job_id IN (3,4,5);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Aggregate (actual time=2.100 rows=1)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-&gt; Seq Scan on employees (actual time=0.001..2.021 rows=4085)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Rows Removed by Filter: 45915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Buffers: shared hit=786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0.016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2.103 ms</w:t>
            </w:r>
          </w:p>
        </w:tc>
      </w:tr>
    </w:tbl>
    <w:p>
      <w:pPr>
        <w:spacing w:after="40"/>
      </w:pPr>
    </w:p>
    <w:p>
      <w:pPr>
        <w:pStyle w:val="Heading2"/>
      </w:pPr>
      <w:r>
        <w:t>3. 튜닝 작업 내역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CREATE INDEX idx_employees_department_id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ON hr.employees (department_id);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CREATE INDEX idx_employees_job_id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ON hr.employees (job_id);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ANALYZE hr.employees;</w:t>
            </w:r>
          </w:p>
        </w:tc>
      </w:tr>
    </w:tbl>
    <w:p>
      <w:pPr>
        <w:spacing w:after="40"/>
      </w:pPr>
    </w:p>
    <w:p>
      <w:pPr>
        <w:pStyle w:val="Heading2"/>
      </w:pPr>
      <w:r>
        <w:t>4. 튜닝 후 쿼리 및 출력결과</w:t>
      </w:r>
    </w:p>
    <w:p>
      <w:pPr>
        <w:pStyle w:val="Heading3"/>
      </w:pPr>
      <w:r>
        <w:t>튜닝 후 테스트 5-1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 FROM hr.employees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WHERE department_id = 10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OR job_id IN (3,4,5);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Bitmap Heap Scan on employees (actual time=0.112..0.432 rows=4085)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Recheck Cond: department_id = 10 OR job_id = ANY('{3,4,5}')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-&gt; BitmapOr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-&gt; Bitmap Index Scan on idx_employees_department_id (rows=251)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-&gt; Bitmap Index Scan on idx_employees_job_id (rows=3855)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Buffers: shared hit=783 read=7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0.500 ms</w:t>
            </w:r>
          </w:p>
        </w:tc>
      </w:tr>
    </w:tbl>
    <w:p>
      <w:pPr>
        <w:spacing w:after="40"/>
      </w:pPr>
    </w:p>
    <w:p>
      <w:pPr>
        <w:pStyle w:val="Heading3"/>
      </w:pPr>
      <w:r>
        <w:t>튜닝 후 테스트 5-2</w:t>
      </w:r>
    </w:p>
    <w:p>
      <w:r>
        <w:t>쿼리문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EXPLAIN (ANALYZE, BUFFERS)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 FROM hr.employees WHERE department_id = 10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UNION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SELECT * FROM hr.employees WHERE job_id IN (3,4,5);</w:t>
            </w:r>
          </w:p>
        </w:tc>
      </w:tr>
    </w:tbl>
    <w:p>
      <w:pPr>
        <w:spacing w:after="40"/>
      </w:pPr>
    </w:p>
    <w:p>
      <w:r>
        <w:t>출력결과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HashAggregate (actual time=1.216..1.500 rows=4085)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Group Key: employees columns (duplicate removal)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Memory Usage: 985kB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-&gt; Append (actual time=0.014..0.448 rows=4106)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-&gt; Bitmap Index Scan: department_id (rows=251)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 xml:space="preserve">     -&gt; Bitmap Index Scan: job_id (rows=3855)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Planning Time: 0.074 ms</w:t>
            </w:r>
            <w:r>
              <w:br/>
            </w:r>
            <w:r>
              <w:rPr>
                <w:rFonts w:ascii="Menlo" w:hAnsi="Menlo" w:eastAsia="Apple SD Gothic Neo"/>
                <w:b w:val="0"/>
                <w:color w:val="1F2937"/>
                <w:sz w:val="16"/>
              </w:rPr>
              <w:t>Execution Time: 1.578 ms</w:t>
            </w:r>
          </w:p>
        </w:tc>
      </w:tr>
    </w:tbl>
    <w:p>
      <w:pPr>
        <w:spacing w:after="40"/>
      </w:pPr>
    </w:p>
    <w:p>
      <w:pPr>
        <w:pStyle w:val="Heading2"/>
      </w:pPr>
      <w:r>
        <w:t>5. 성능 비교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1620"/>
        <w:gridCol w:w="1260"/>
        <w:gridCol w:w="1620"/>
        <w:gridCol w:w="1260"/>
        <w:gridCol w:w="1800"/>
      </w:tblGrid>
      <w:tr>
        <w:tc>
          <w:tcPr>
            <w:tcW w:type="dxa" w:w="18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테스트</w:t>
            </w:r>
          </w:p>
        </w:tc>
        <w:tc>
          <w:tcPr>
            <w:tcW w:type="dxa" w:w="162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튜닝 전</w:t>
            </w:r>
          </w:p>
        </w:tc>
        <w:tc>
          <w:tcPr>
            <w:tcW w:type="dxa" w:w="12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전 시간</w:t>
            </w:r>
          </w:p>
        </w:tc>
        <w:tc>
          <w:tcPr>
            <w:tcW w:type="dxa" w:w="162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튜닝 후</w:t>
            </w:r>
          </w:p>
        </w:tc>
        <w:tc>
          <w:tcPr>
            <w:tcW w:type="dxa" w:w="12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후 시간</w:t>
            </w:r>
          </w:p>
        </w:tc>
        <w:tc>
          <w:tcPr>
            <w:tcW w:type="dxa" w:w="18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color w:val="1F4D78"/>
                <w:sz w:val="17"/>
              </w:rPr>
              <w:t>개선율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5-1 OR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Seq Scan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2.243 ms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BitmapOr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0.500 ms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/>
                <w:color w:val="08783E"/>
                <w:sz w:val="16"/>
              </w:rPr>
              <w:t>77.7%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5-2 UNION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Seq Scan(비교기준 5-1)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2.243 ms</w:t>
            </w:r>
          </w:p>
        </w:tc>
        <w:tc>
          <w:tcPr>
            <w:tcW w:type="dxa" w:w="16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UNION + Index</w:t>
            </w:r>
          </w:p>
        </w:tc>
        <w:tc>
          <w:tcPr>
            <w:tcW w:type="dxa" w:w="1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1.578 ms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Apple SD Gothic Neo"/>
                <w:b/>
                <w:color w:val="08783E"/>
                <w:sz w:val="16"/>
              </w:rPr>
              <w:t>29.6%</w:t>
            </w:r>
          </w:p>
        </w:tc>
      </w:tr>
    </w:tbl>
    <w:p>
      <w:pPr>
        <w:pStyle w:val="Heading2"/>
      </w:pPr>
      <w:r>
        <w:t>6. 조별 의견(논의 초안)</w:t>
      </w:r>
    </w:p>
    <w:p>
      <w:r>
        <w:t>OR의 양쪽 컬럼에 각각 인덱스가 있으면 PostgreSQL이 BitmapOr로 결합한다. UNION은 각 분기에서 인덱스를 사용하지만, 중복 21건을 제거하는 HashAggregate 비용으로 직접 OR보다 느렸다. UNION ALL은 중복 행으로 결과가 바뀌므로 대체하지 않았다.</w:t>
      </w:r>
    </w:p>
    <w:p>
      <w:pPr>
        <w:pStyle w:val="Heading2"/>
      </w:pPr>
      <w:r>
        <w:t>7. 최적의 튜닝 Point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1F7E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color w:val="1F2937"/>
                <w:sz w:val="19"/>
              </w:rPr>
              <w:t>department_id와 job_id에 각각 단일 인덱스를 생성하고 원본 OR 쿼리를 유지한다. 현재 분포에서 BitmapOr가 UNION보다 빠르고 의미도 명확하다.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종합 결론</w:t>
      </w:r>
    </w:p>
    <w:p>
      <w:r>
        <w:rPr>
          <w:rFonts w:ascii="Calibri" w:hAnsi="Calibri" w:eastAsia="Apple SD Gothic Neo"/>
          <w:b/>
          <w:color w:val="1F4D78"/>
          <w:sz w:val="22"/>
        </w:rPr>
        <w:t xml:space="preserve">2번. </w:t>
      </w:r>
      <w:r>
        <w:rPr>
          <w:rFonts w:ascii="Calibri" w:hAnsi="Calibri" w:eastAsia="Apple SD Gothic Neo"/>
          <w:b w:val="0"/>
          <w:color w:val="000000"/>
          <w:sz w:val="22"/>
        </w:rPr>
        <w:t>이메일은 lower(email) 표현식 인덱스, status는 입력값을 정규화하고 status = 'INACTIVE'로 직접 비교한다.</w:t>
      </w:r>
    </w:p>
    <w:p>
      <w:r>
        <w:rPr>
          <w:rFonts w:ascii="Calibri" w:hAnsi="Calibri" w:eastAsia="Apple SD Gothic Neo"/>
          <w:b/>
          <w:color w:val="1F4D78"/>
          <w:sz w:val="22"/>
        </w:rPr>
        <w:t xml:space="preserve">3번. </w:t>
      </w:r>
      <w:r>
        <w:rPr>
          <w:rFonts w:ascii="Calibri" w:hAnsi="Calibri" w:eastAsia="Apple SD Gothic Neo"/>
          <w:b w:val="0"/>
          <w:color w:val="000000"/>
          <w:sz w:val="22"/>
        </w:rPr>
        <w:t>reverse(email) text_pattern_ops 인덱스를 생성하고 reverse(email) LIKE reverse('접미사') || '%'로 재작성한다.</w:t>
      </w:r>
    </w:p>
    <w:p>
      <w:r>
        <w:rPr>
          <w:rFonts w:ascii="Calibri" w:hAnsi="Calibri" w:eastAsia="Apple SD Gothic Neo"/>
          <w:b/>
          <w:color w:val="1F4D78"/>
          <w:sz w:val="22"/>
        </w:rPr>
        <w:t xml:space="preserve">4번. </w:t>
      </w:r>
      <w:r>
        <w:rPr>
          <w:rFonts w:ascii="Calibri" w:hAnsi="Calibri" w:eastAsia="Apple SD Gothic Neo"/>
          <w:b w:val="0"/>
          <w:color w:val="000000"/>
          <w:sz w:val="22"/>
        </w:rPr>
        <w:t>ORDER BY salary DESC + LIMIT 100을 먼저 지원하는 ACTIVE partial index로 정렬을 제거한다. 최근 입사자 비율이 크게 바뀌면 인덱스 설계를 재측정한다.</w:t>
      </w:r>
    </w:p>
    <w:p>
      <w:r>
        <w:rPr>
          <w:rFonts w:ascii="Calibri" w:hAnsi="Calibri" w:eastAsia="Apple SD Gothic Neo"/>
          <w:b/>
          <w:color w:val="1F4D78"/>
          <w:sz w:val="22"/>
        </w:rPr>
        <w:t xml:space="preserve">5번. </w:t>
      </w:r>
      <w:r>
        <w:rPr>
          <w:rFonts w:ascii="Calibri" w:hAnsi="Calibri" w:eastAsia="Apple SD Gothic Neo"/>
          <w:b w:val="0"/>
          <w:color w:val="000000"/>
          <w:sz w:val="22"/>
        </w:rPr>
        <w:t>department_id와 job_id에 각각 단일 인덱스를 생성하고 원본 OR 쿼리를 유지한다. 현재 분포에서 BitmapOr가 UNION보다 빠르고 의미도 명확하다.</w:t>
      </w:r>
    </w:p>
    <w:p>
      <w:r>
        <w:t>실행 시간은 캐시와 동시 부하에 따라 달라질 수 있으므로, 실행 시간과 함께 Seq Scan, Sort, Rows Removed by Filter, Buffers 변화를 판단해야 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pple SD Gothic Neo"/>
        <w:b w:val="0"/>
        <w:color w:val="666666"/>
        <w:sz w:val="18"/>
      </w:rPr>
      <w:t>2026-08-13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Apple SD Gothic Neo"/>
        <w:b w:val="0"/>
        <w:color w:val="666666"/>
        <w:sz w:val="18"/>
      </w:rPr>
      <w:t>SKALA | PostgreSQL 쿼리 튜닝 실습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pple SD Gothic Neo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Apple SD Gothic Neo"/>
      <w:b/>
      <w:color w:val="1F4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